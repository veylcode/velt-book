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600"/>
        <w:ind w:firstLine="0"/>
        <w:jc w:val="center"/>
      </w:pPr>
      <w:r>
        <w:rPr>
          <w:sz w:val="18"/>
        </w:rPr>
        <w:t>Р О М А Н</w:t>
      </w:r>
    </w:p>
    <w:p>
      <w:pPr>
        <w:pStyle w:val="Title"/>
      </w:pPr>
      <w:r>
        <w:t>VELT</w:t>
      </w:r>
    </w:p>
    <w:p>
      <w:pPr>
        <w:pStyle w:val="Subtitle"/>
      </w:pPr>
      <w:r>
        <w:t>Книга первая</w:t>
      </w:r>
    </w:p>
    <w:p>
      <w:pPr>
        <w:spacing w:before="720"/>
        <w:ind w:firstLine="0"/>
        <w:jc w:val="center"/>
      </w:pPr>
      <w:r>
        <w:rPr>
          <w:sz w:val="20"/>
        </w:rPr>
        <w:t>Пролог и главы 1–20</w:t>
        <w:br/>
        <w:t>первой части</w:t>
      </w:r>
    </w:p>
    <w:p>
      <w:r>
        <w:br w:type="page"/>
      </w:r>
    </w:p>
    <w:p>
      <w:pPr>
        <w:pStyle w:val="Heading1"/>
      </w:pPr>
      <w:r>
        <w:t>Содержание</w:t>
      </w:r>
    </w:p>
    <w:p>
      <w:pPr>
        <w:spacing w:after="100"/>
        <w:ind w:firstLine="0"/>
      </w:pPr>
      <w:hyperlink w:anchor="prologue">
        <w:r>
          <w:rPr>
            <w:color w:val="000000"/>
          </w:rPr>
          <w:t>Пролог</w:t>
        </w:r>
      </w:hyperlink>
    </w:p>
    <w:p>
      <w:pPr>
        <w:spacing w:before="240" w:after="200"/>
        <w:ind w:firstLine="0"/>
      </w:pPr>
      <w:r>
        <w:rPr>
          <w:b/>
        </w:rPr>
        <w:t>Часть первая  Чужая работа</w:t>
      </w:r>
    </w:p>
    <w:p>
      <w:pPr>
        <w:spacing w:after="100"/>
        <w:ind w:firstLine="0"/>
      </w:pPr>
      <w:hyperlink w:anchor="chapter_1">
        <w:r>
          <w:rPr>
            <w:color w:val="000000"/>
          </w:rPr>
          <w:t>Глава 1  Свет над столом</w:t>
        </w:r>
      </w:hyperlink>
    </w:p>
    <w:p>
      <w:pPr>
        <w:spacing w:after="100"/>
        <w:ind w:firstLine="0"/>
      </w:pPr>
      <w:hyperlink w:anchor="chapter_2">
        <w:r>
          <w:rPr>
            <w:color w:val="000000"/>
          </w:rPr>
          <w:t>Глава 2  Два ключа</w:t>
        </w:r>
      </w:hyperlink>
    </w:p>
    <w:p>
      <w:pPr>
        <w:spacing w:after="100"/>
        <w:ind w:firstLine="0"/>
      </w:pPr>
      <w:hyperlink w:anchor="chapter_3">
        <w:r>
          <w:rPr>
            <w:color w:val="000000"/>
          </w:rPr>
          <w:t>Глава 3  Голубая чашка</w:t>
        </w:r>
      </w:hyperlink>
    </w:p>
    <w:p>
      <w:pPr>
        <w:spacing w:after="100"/>
        <w:ind w:firstLine="0"/>
      </w:pPr>
      <w:hyperlink w:anchor="chapter_4">
        <w:r>
          <w:rPr>
            <w:color w:val="000000"/>
          </w:rPr>
          <w:t>Глава 4  На настоящем складе</w:t>
        </w:r>
      </w:hyperlink>
    </w:p>
    <w:p>
      <w:pPr>
        <w:spacing w:after="100"/>
        <w:ind w:firstLine="0"/>
      </w:pPr>
      <w:hyperlink w:anchor="chapter_5">
        <w:r>
          <w:rPr>
            <w:color w:val="000000"/>
          </w:rPr>
          <w:t>Глава 5  За наш счёт</w:t>
        </w:r>
      </w:hyperlink>
    </w:p>
    <w:p>
      <w:pPr>
        <w:spacing w:after="100"/>
        <w:ind w:firstLine="0"/>
      </w:pPr>
      <w:hyperlink w:anchor="chapter_6">
        <w:r>
          <w:rPr>
            <w:color w:val="000000"/>
          </w:rPr>
          <w:t>Глава 6  День зарплаты</w:t>
        </w:r>
      </w:hyperlink>
    </w:p>
    <w:p>
      <w:pPr>
        <w:spacing w:after="100"/>
        <w:ind w:firstLine="0"/>
      </w:pPr>
      <w:hyperlink w:anchor="chapter_7">
        <w:r>
          <w:rPr>
            <w:color w:val="000000"/>
          </w:rPr>
          <w:t>Глава 7  Место для стула</w:t>
        </w:r>
      </w:hyperlink>
    </w:p>
    <w:p>
      <w:pPr>
        <w:spacing w:after="100"/>
        <w:ind w:firstLine="0"/>
      </w:pPr>
      <w:hyperlink w:anchor="chapter_8">
        <w:r>
          <w:rPr>
            <w:color w:val="000000"/>
          </w:rPr>
          <w:t>Глава 8  Возврат без чека</w:t>
        </w:r>
      </w:hyperlink>
    </w:p>
    <w:p>
      <w:pPr>
        <w:spacing w:after="100"/>
        <w:ind w:firstLine="0"/>
      </w:pPr>
      <w:hyperlink w:anchor="chapter_9">
        <w:r>
          <w:rPr>
            <w:color w:val="000000"/>
          </w:rPr>
          <w:t>Глава 9  Место у прохода</w:t>
        </w:r>
      </w:hyperlink>
    </w:p>
    <w:p>
      <w:pPr>
        <w:spacing w:after="100"/>
        <w:ind w:firstLine="0"/>
      </w:pPr>
      <w:hyperlink w:anchor="chapter_10">
        <w:r>
          <w:rPr>
            <w:color w:val="000000"/>
          </w:rPr>
          <w:t>Глава 10  Третья кружка</w:t>
        </w:r>
      </w:hyperlink>
    </w:p>
    <w:p>
      <w:pPr>
        <w:spacing w:after="100"/>
        <w:ind w:firstLine="0"/>
      </w:pPr>
      <w:hyperlink w:anchor="chapter_11">
        <w:r>
          <w:rPr>
            <w:color w:val="000000"/>
          </w:rPr>
          <w:t>Глава 11  Лишняя смена</w:t>
        </w:r>
      </w:hyperlink>
    </w:p>
    <w:p>
      <w:pPr>
        <w:spacing w:after="100"/>
        <w:ind w:firstLine="0"/>
      </w:pPr>
      <w:hyperlink w:anchor="chapter_12">
        <w:r>
          <w:rPr>
            <w:color w:val="000000"/>
          </w:rPr>
          <w:t>Глава 12  Сухие носки</w:t>
        </w:r>
      </w:hyperlink>
    </w:p>
    <w:p>
      <w:pPr>
        <w:spacing w:after="100"/>
        <w:ind w:firstLine="0"/>
      </w:pPr>
      <w:hyperlink w:anchor="chapter_13">
        <w:r>
          <w:rPr>
            <w:color w:val="000000"/>
          </w:rPr>
          <w:t>Глава 13  Человек из банка</w:t>
        </w:r>
      </w:hyperlink>
    </w:p>
    <w:p>
      <w:pPr>
        <w:spacing w:after="100"/>
        <w:ind w:firstLine="0"/>
      </w:pPr>
      <w:hyperlink w:anchor="chapter_14">
        <w:r>
          <w:rPr>
            <w:color w:val="000000"/>
          </w:rPr>
          <w:t>Глава 14  То что можно забрать</w:t>
        </w:r>
      </w:hyperlink>
    </w:p>
    <w:p>
      <w:pPr>
        <w:spacing w:after="100"/>
        <w:ind w:firstLine="0"/>
      </w:pPr>
      <w:hyperlink w:anchor="chapter_15">
        <w:r>
          <w:rPr>
            <w:color w:val="000000"/>
          </w:rPr>
          <w:t>Глава 15  Снег в вентиляции</w:t>
        </w:r>
      </w:hyperlink>
    </w:p>
    <w:p>
      <w:pPr>
        <w:spacing w:after="100"/>
        <w:ind w:firstLine="0"/>
      </w:pPr>
      <w:hyperlink w:anchor="chapter_16">
        <w:r>
          <w:rPr>
            <w:color w:val="000000"/>
          </w:rPr>
          <w:t>Глава 16  Пока не хватает</w:t>
        </w:r>
      </w:hyperlink>
    </w:p>
    <w:p>
      <w:pPr>
        <w:spacing w:after="100"/>
        <w:ind w:firstLine="0"/>
      </w:pPr>
      <w:hyperlink w:anchor="chapter_17">
        <w:r>
          <w:rPr>
            <w:color w:val="000000"/>
          </w:rPr>
          <w:t>Глава 17  Первая очередь</w:t>
        </w:r>
      </w:hyperlink>
    </w:p>
    <w:p>
      <w:pPr>
        <w:spacing w:after="100"/>
        <w:ind w:firstLine="0"/>
      </w:pPr>
      <w:hyperlink w:anchor="chapter_18">
        <w:r>
          <w:rPr>
            <w:color w:val="000000"/>
          </w:rPr>
          <w:t>Глава 18  Номер в телефоне</w:t>
        </w:r>
      </w:hyperlink>
    </w:p>
    <w:p>
      <w:pPr>
        <w:spacing w:after="100"/>
        <w:ind w:firstLine="0"/>
      </w:pPr>
      <w:hyperlink w:anchor="chapter_19">
        <w:r>
          <w:rPr>
            <w:color w:val="000000"/>
          </w:rPr>
          <w:t>Глава 19  Тёплая вода</w:t>
        </w:r>
      </w:hyperlink>
    </w:p>
    <w:p>
      <w:pPr>
        <w:spacing w:after="100"/>
        <w:ind w:firstLine="0"/>
      </w:pPr>
      <w:hyperlink w:anchor="chapter_20">
        <w:r>
          <w:rPr>
            <w:color w:val="000000"/>
          </w:rPr>
          <w:t>Глава 20  Свои имена</w:t>
        </w:r>
      </w:hyperlink>
    </w:p>
    <w:p>
      <w:r>
        <w:br w:type="page"/>
      </w:r>
    </w:p>
    <w:p>
      <w:bookmarkStart w:id="1" w:name="prologue"/>
      <w:pPr>
        <w:pStyle w:val="Heading1"/>
        <w:spacing w:before="440"/>
      </w:pPr>
      <w:r>
        <w:t>Пролог</w:t>
      </w:r>
      <w:bookmarkEnd w:id="1"/>
    </w:p>
    <w:p>
      <w:pPr>
        <w:ind w:firstLine="0"/>
        <w:jc w:val="both"/>
      </w:pPr>
      <w:r>
        <w:t>Анна нашла объявление под дверью. Сначала решила, что опять зовут проверить трубы: бумага намокла с одного края, а слова «уважаемые жильцы» были напечатаны тем же шрифтом. Потом прочитала до конца и села на ступеньку, не доходя до квартиры.</w:t>
      </w:r>
    </w:p>
    <w:p>
      <w:pPr>
        <w:jc w:val="both"/>
      </w:pPr>
      <w:r>
        <w:t>Хозяин продавал дом. Через три месяца им предстояло съехать.</w:t>
      </w:r>
    </w:p>
    <w:p>
      <w:pPr>
        <w:jc w:val="both"/>
      </w:pPr>
      <w:r>
        <w:t>Она позвонила Максу. В трубке что-то грохнуло, и он попросил подождать. Анна смотрела на дверь их квартиры. Номер держался на одном гвозде; каждое утро она поправляла его, а вечером находила опять кривым.</w:t>
      </w:r>
    </w:p>
    <w:p>
      <w:pPr>
        <w:jc w:val="both"/>
      </w:pPr>
      <w:r>
        <w:t>— Ты где? — спросила она, когда Макс вернулся к телефону.</w:t>
      </w:r>
    </w:p>
    <w:p>
      <w:pPr>
        <w:jc w:val="both"/>
      </w:pPr>
      <w:r>
        <w:t>— В том помещении. Которое у моста.</w:t>
      </w:r>
    </w:p>
    <w:p>
      <w:pPr>
        <w:jc w:val="both"/>
      </w:pPr>
      <w:r>
        <w:t>— Ещё смотришь?</w:t>
      </w:r>
    </w:p>
    <w:p>
      <w:pPr>
        <w:jc w:val="both"/>
      </w:pPr>
      <w:r>
        <w:t>— Уже снял.</w:t>
      </w:r>
    </w:p>
    <w:p>
      <w:pPr>
        <w:jc w:val="both"/>
      </w:pPr>
      <w:r>
        <w:t>Анна провела ногтем по мокрому краю объявления. Деньги, отложенные на переезд, лежали на общем счёте. Вернее, утром ещё лежали.</w:t>
      </w:r>
    </w:p>
    <w:p>
      <w:pPr>
        <w:jc w:val="both"/>
      </w:pPr>
      <w:r>
        <w:t>— На сколько?</w:t>
      </w:r>
    </w:p>
    <w:p>
      <w:pPr>
        <w:jc w:val="both"/>
      </w:pPr>
      <w:r>
        <w:t>— Год. Анна, я сейчас приеду и всё объясню.</w:t>
      </w:r>
    </w:p>
    <w:p>
      <w:pPr>
        <w:jc w:val="both"/>
      </w:pPr>
      <w:r>
        <w:t>— Приезжай. Только объяснять будешь сначала ты, а потом я.</w:t>
      </w:r>
    </w:p>
    <w:p>
      <w:pPr>
        <w:jc w:val="both"/>
      </w:pPr>
      <w:r>
        <w:t>Она вошла в квартиру, сняла пальто и поставила чайник. На столе осталась вчерашняя газета с обведёнными предложениями работы. Макс почти месяц ходил на собеседования. Иногда ему отказывали сразу, иногда обещали позвонить. Однажды приняли, но попросили выйти бесплатно на две недели: посмотреть, подойдут ли друг другу. Он отказался. Анна тогда поддержала его, хотя дома уже спорили о том, можно ли ещё месяц платить за машину.</w:t>
      </w:r>
    </w:p>
    <w:p>
      <w:pPr>
        <w:jc w:val="both"/>
      </w:pPr>
      <w:r>
        <w:t>Теперь он снял мастерскую.</w:t>
      </w:r>
    </w:p>
    <w:p>
      <w:pPr>
        <w:jc w:val="both"/>
      </w:pPr>
      <w:r>
        <w:t>Макс приехал через сорок минут с хлебом и маленьким пакетом клубники. Купил у остановки, увидел и почему-то решил, что ей понравится. Анна убрала ягоды в холодильник, прочитала ему объявление и положила лист между ними.</w:t>
      </w:r>
    </w:p>
    <w:p>
      <w:pPr>
        <w:jc w:val="both"/>
      </w:pPr>
      <w:r>
        <w:t>Он молчал так долго, что она сама спросила:</w:t>
      </w:r>
    </w:p>
    <w:p>
      <w:pPr>
        <w:jc w:val="both"/>
      </w:pPr>
      <w:r>
        <w:t>— Сколько осталось?</w:t>
      </w:r>
    </w:p>
    <w:p>
      <w:pPr>
        <w:jc w:val="both"/>
      </w:pPr>
      <w:r>
        <w:t>Макс назвал сумму. На залог за новое жильё не хватало.</w:t>
      </w:r>
    </w:p>
    <w:p>
      <w:pPr>
        <w:jc w:val="both"/>
      </w:pPr>
      <w:r>
        <w:t>Анна отвернулась к окну. За стеклом сосед пытался вытащить велосипед из кустов. Дёргал руль, переставлял ноги и не понимал, что заднее колесо пристёгнуто цепью. Она зачем-то смотрела на него, пока Макс не заговорил.</w:t>
      </w:r>
    </w:p>
    <w:p>
      <w:pPr>
        <w:jc w:val="both"/>
      </w:pPr>
      <w:r>
        <w:t>— Договор на помещение можно расторгнуть. Первый месяц и залог потеряем. Но остальное верну.</w:t>
      </w:r>
    </w:p>
    <w:p>
      <w:pPr>
        <w:jc w:val="both"/>
      </w:pPr>
      <w:r>
        <w:t>— А работать где будешь?</w:t>
      </w:r>
    </w:p>
    <w:p>
      <w:pPr>
        <w:jc w:val="both"/>
      </w:pPr>
      <w:r>
        <w:t>— Найду что-нибудь.</w:t>
      </w:r>
    </w:p>
    <w:p>
      <w:pPr>
        <w:jc w:val="both"/>
      </w:pPr>
      <w:r>
        <w:t>Она повернулась.</w:t>
      </w:r>
    </w:p>
    <w:p>
      <w:pPr>
        <w:jc w:val="both"/>
      </w:pPr>
      <w:r>
        <w:t>— Ты сейчас правда говоришь или хочешь, чтобы я запретила тебе отказываться?</w:t>
      </w:r>
    </w:p>
    <w:p>
      <w:pPr>
        <w:jc w:val="both"/>
      </w:pPr>
      <w:r>
        <w:t>Он опустил голову. Анна знала это выражение: Макс уже придумал выход и теперь ждал, когда остальные согласятся считать его выходом.</w:t>
      </w:r>
    </w:p>
    <w:p>
      <w:pPr>
        <w:jc w:val="both"/>
      </w:pPr>
      <w:r>
        <w:t>— Я хотел открыть своё, — признался он. — Давно хотел. Есть два заказа. Дэн обещал помочь.</w:t>
      </w:r>
    </w:p>
    <w:p>
      <w:pPr>
        <w:jc w:val="both"/>
      </w:pPr>
      <w:r>
        <w:t>— Дэну чем платить?</w:t>
      </w:r>
    </w:p>
    <w:p>
      <w:pPr>
        <w:jc w:val="both"/>
      </w:pPr>
      <w:r>
        <w:t>— За первый ремонт дадут аванс.</w:t>
      </w:r>
    </w:p>
    <w:p>
      <w:pPr>
        <w:jc w:val="both"/>
      </w:pPr>
      <w:r>
        <w:t>— А если не дадут?</w:t>
      </w:r>
    </w:p>
    <w:p>
      <w:pPr>
        <w:jc w:val="both"/>
      </w:pPr>
      <w:r>
        <w:t>Макс посмотрел на хлеб. Протянул руку, убрал пакет со стола, хотя тот никому не мешал.</w:t>
      </w:r>
    </w:p>
    <w:p>
      <w:pPr>
        <w:jc w:val="both"/>
      </w:pPr>
      <w:r>
        <w:t>— Не знаю.</w:t>
      </w:r>
    </w:p>
    <w:p>
      <w:pPr>
        <w:jc w:val="both"/>
      </w:pPr>
      <w:r>
        <w:t>Анна встала и достала из холодильника клубнику. Вымыла, высыпала в миску. Одна ягода оказалась мягкой; она отрезала тёмный бок и долго держала нож, не находя, куда положить.</w:t>
      </w:r>
    </w:p>
    <w:p>
      <w:pPr>
        <w:jc w:val="both"/>
      </w:pPr>
      <w:r>
        <w:t>— Я не против твоей мастерской, — сказала она. — Я против того, что узнаю об этом после банка. Я тоже здесь живу. И через три месяца мне тоже искать, куда поставить кровать.</w:t>
      </w:r>
    </w:p>
    <w:p>
      <w:pPr>
        <w:jc w:val="both"/>
      </w:pPr>
      <w:r>
        <w:t>Макс подошёл, но обнимать её не стал.</w:t>
      </w:r>
    </w:p>
    <w:p>
      <w:pPr>
        <w:jc w:val="both"/>
      </w:pPr>
      <w:r>
        <w:t>— Давай вместе посмотрим деньги.</w:t>
      </w:r>
    </w:p>
    <w:p>
      <w:pPr>
        <w:jc w:val="both"/>
      </w:pPr>
      <w:r>
        <w:t>— Сейчас?</w:t>
      </w:r>
    </w:p>
    <w:p>
      <w:pPr>
        <w:jc w:val="both"/>
      </w:pPr>
      <w:r>
        <w:t>— Сейчас.</w:t>
      </w:r>
    </w:p>
    <w:p>
      <w:pPr>
        <w:jc w:val="both"/>
      </w:pPr>
      <w:r>
        <w:t>Они просидели над тетрадью до полуночи. Убрали поездку к морю, которую ещё не успели забронировать, продажу машины отложили до конца месяца, залог за жильё разделили на три части. Красивого решения не получилось. Если сорвётся хотя бы один заказ, таблицу придётся составлять заново.</w:t>
      </w:r>
    </w:p>
    <w:p>
      <w:pPr>
        <w:jc w:val="both"/>
      </w:pPr>
      <w:r>
        <w:t>Анна написала внизу: «По четвергам домой к семи».</w:t>
      </w:r>
    </w:p>
    <w:p>
      <w:pPr>
        <w:jc w:val="both"/>
      </w:pPr>
      <w:r>
        <w:t>— Почему в четверг? — спросил Макс.</w:t>
      </w:r>
    </w:p>
    <w:p>
      <w:pPr>
        <w:jc w:val="both"/>
      </w:pPr>
      <w:r>
        <w:t>— Потому что в пятницу ты скажешь, что всю неделю старался и осталось чуть-чуть.</w:t>
      </w:r>
    </w:p>
    <w:p>
      <w:pPr>
        <w:jc w:val="both"/>
      </w:pPr>
      <w:r>
        <w:t>Он улыбнулся. Она тоже, хотя злость ещё не прошла.</w:t>
      </w:r>
    </w:p>
    <w:p>
      <w:pPr>
        <w:jc w:val="both"/>
      </w:pPr>
      <w:r>
        <w:t>Перед сном Макс показал ей лист с четырьмя буквами: VELT. Анна прочитала вслух, попробовала ещё раз.</w:t>
      </w:r>
    </w:p>
    <w:p>
      <w:pPr>
        <w:jc w:val="both"/>
      </w:pPr>
      <w:r>
        <w:t>— А что значит?</w:t>
      </w:r>
    </w:p>
    <w:p>
      <w:pPr>
        <w:jc w:val="both"/>
      </w:pPr>
      <w:r>
        <w:t>— Пока ничего.</w:t>
      </w:r>
    </w:p>
    <w:p>
      <w:pPr>
        <w:jc w:val="both"/>
      </w:pPr>
      <w:r>
        <w:t>— Тогда хорошо. Значит, не придётся соответствовать.</w:t>
      </w:r>
    </w:p>
    <w:p>
      <w:pPr>
        <w:jc w:val="both"/>
      </w:pPr>
      <w:r>
        <w:t>Он убрал лист в тетрадь. На следующий день ему предстояло починить электричество в мастерской, найти нормальный стол и поговорить с Дэном. Анна выключила свет, а потом попросила оставить дверь открытой: из кухни ещё тянуло прохладой, там сохла вымытая миска.</w:t>
      </w:r>
    </w:p>
    <w:p>
      <w:pPr>
        <w:jc w:val="both"/>
      </w:pPr>
      <w:r>
        <w:t>Макс лёг рядом. Уже засыпая, она почувствовала, как он нащупал её руку под одеялом. Взял осторожно, будто сначала собирался спросить.</w:t>
      </w:r>
    </w:p>
    <w:p>
      <w:pPr>
        <w:pStyle w:val="Heading1"/>
        <w:spacing w:before="1560"/>
      </w:pPr>
      <w:r>
        <w:t>Часть первая</w:t>
      </w:r>
    </w:p>
    <w:p>
      <w:pPr>
        <w:pStyle w:val="Subtitle"/>
      </w:pPr>
      <w:r>
        <w:t>Чужая работа</w:t>
      </w:r>
    </w:p>
    <w:p>
      <w:r>
        <w:br w:type="page"/>
      </w:r>
    </w:p>
    <w:p>
      <w:bookmarkStart w:id="2" w:name="chapter_1"/>
      <w:pPr>
        <w:pStyle w:val="Heading1"/>
        <w:spacing w:before="440"/>
      </w:pPr>
      <w:r>
        <w:t>Глава 1</w:t>
      </w:r>
      <w:bookmarkEnd w:id="2"/>
    </w:p>
    <w:p>
      <w:pPr>
        <w:pStyle w:val="Heading2"/>
      </w:pPr>
      <w:r>
        <w:t>Свет над столом</w:t>
      </w:r>
    </w:p>
    <w:p>
      <w:pPr>
        <w:ind w:firstLine="0"/>
        <w:jc w:val="both"/>
      </w:pPr>
      <w:r>
        <w:t>Лев шёл в ремонтную мастерскую за зарплатой. Хозяин обещал рассчитаться ещё в пятницу; теперь наступил понедельник, а дома оставались деньги только на дорогу.</w:t>
      </w:r>
    </w:p>
    <w:p>
      <w:pPr>
        <w:jc w:val="both"/>
      </w:pPr>
      <w:r>
        <w:t>Ему было двадцать. После смерти отца он жил с матерью и зарабатывал ремонтом: разбирался в чужих телефонах лучше, чем в том, как искать новое место. Последние два года искать не приходилось. Теперь выяснялось, что постоянная работа может закончиться, пока ты едешь на автобусе.</w:t>
      </w:r>
    </w:p>
    <w:p>
      <w:pPr>
        <w:jc w:val="both"/>
      </w:pPr>
      <w:r>
        <w:t>У входа Лев увидел свой стул.</w:t>
      </w:r>
    </w:p>
    <w:p>
      <w:pPr>
        <w:jc w:val="both"/>
      </w:pPr>
      <w:r>
        <w:t>Тот стоял на тротуаре возле мусорного контейнера, вверх ногами, с отломанным роликом. На нижней стороне сиденья ещё белела полоска пластыря. Лев наклеил её в первый день работы, чтобы отличать свой стул от соседнего: соседнее сиденье медленно опускалось и к вечеру оставляло человека почти под столом.</w:t>
      </w:r>
    </w:p>
    <w:p>
      <w:pPr>
        <w:jc w:val="both"/>
      </w:pPr>
      <w:r>
        <w:t>Дверь мастерской была открыта. Изнутри вынесли стойку с чехлами, стеклянную витрину и искусственную пальму, которую хозяин поливал два месяца, прежде чем ему сказали, что она пластмассовая.</w:t>
      </w:r>
    </w:p>
    <w:p>
      <w:pPr>
        <w:jc w:val="both"/>
      </w:pPr>
      <w:r>
        <w:t>— Закрыто, — произнёс человек с коробкой.</w:t>
      </w:r>
    </w:p>
    <w:p>
      <w:pPr>
        <w:jc w:val="both"/>
      </w:pPr>
      <w:r>
        <w:t>— Я здесь работаю, — сказал Лев.</w:t>
      </w:r>
    </w:p>
    <w:p>
      <w:pPr>
        <w:jc w:val="both"/>
      </w:pPr>
      <w:r>
        <w:t>— Уже нет, — сказал грузчик.</w:t>
      </w:r>
    </w:p>
    <w:p>
      <w:pPr>
        <w:jc w:val="both"/>
      </w:pPr>
      <w:r>
        <w:t>Лев шагнул мимо него.</w:t>
      </w:r>
    </w:p>
    <w:p>
      <w:pPr>
        <w:jc w:val="both"/>
      </w:pPr>
      <w:r>
        <w:t>У окна стоял бывший хозяин мастерской. На нём была новая куртка, ещё с жёстким воротником. Он разговаривал по телефону и показывал кому-то за стеклом, куда поставить машину. Увидев Льва, отвернулся.</w:t>
      </w:r>
    </w:p>
    <w:p>
      <w:pPr>
        <w:jc w:val="both"/>
      </w:pPr>
      <w:r>
        <w:t>Лев подождал. Из задней комнаты вынесли его паяльную станцию. Провод волочился по полу, жалом задели дверной косяк.</w:t>
      </w:r>
    </w:p>
    <w:p>
      <w:pPr>
        <w:jc w:val="both"/>
      </w:pPr>
      <w:r>
        <w:t>— Аккуратнее, — сказал Лев.</w:t>
      </w:r>
    </w:p>
    <w:p>
      <w:pPr>
        <w:jc w:val="both"/>
      </w:pPr>
      <w:r>
        <w:t>Человек поднял провод, но не остановился.</w:t>
      </w:r>
    </w:p>
    <w:p>
      <w:pPr>
        <w:jc w:val="both"/>
      </w:pPr>
      <w:r>
        <w:t>— Она моя, — сказал Лев.</w:t>
      </w:r>
    </w:p>
    <w:p>
      <w:pPr>
        <w:jc w:val="both"/>
      </w:pPr>
      <w:r>
        <w:t>Теперь остановились все, кроме хозяина.</w:t>
      </w:r>
    </w:p>
    <w:p>
      <w:pPr>
        <w:jc w:val="both"/>
      </w:pPr>
      <w:r>
        <w:t>Лев подошёл ближе.</w:t>
      </w:r>
    </w:p>
    <w:p>
      <w:pPr>
        <w:jc w:val="both"/>
      </w:pPr>
      <w:r>
        <w:t>— Ты обещал в пятницу, — сказал Лев.</w:t>
      </w:r>
    </w:p>
    <w:p>
      <w:pPr>
        <w:jc w:val="both"/>
      </w:pPr>
      <w:r>
        <w:t>Хозяин прикрыл микрофон ладонью.</w:t>
      </w:r>
    </w:p>
    <w:p>
      <w:pPr>
        <w:jc w:val="both"/>
      </w:pPr>
      <w:r>
        <w:t>— Мы же говорили, — сказал хозяин мастерской.</w:t>
      </w:r>
    </w:p>
    <w:p>
      <w:pPr>
        <w:jc w:val="both"/>
      </w:pPr>
      <w:r>
        <w:t>— Ты говорил. Я слушал, — сказал Лев.</w:t>
      </w:r>
    </w:p>
    <w:p>
      <w:pPr>
        <w:jc w:val="both"/>
      </w:pPr>
      <w:r>
        <w:t>— Дай мне закончить, — сказал хозяин мастерской.</w:t>
      </w:r>
    </w:p>
    <w:p>
      <w:pPr>
        <w:jc w:val="both"/>
      </w:pPr>
      <w:r>
        <w:t>Лев смотрел на тёмный прямоугольник телефона у его щеки. Две недели назад ему ещё нравился этот аппарат: тонкий, с аккуратной металлической кромкой. Хозяин купил его в тот день, когда попросил подождать с зарплатой.</w:t>
      </w:r>
    </w:p>
    <w:p>
      <w:pPr>
        <w:jc w:val="both"/>
      </w:pPr>
      <w:r>
        <w:t>— Отдай станцию и деньги за последнюю неделю. Остальное можешь потом, — сказал Лев.</w:t>
      </w:r>
    </w:p>
    <w:p>
      <w:pPr>
        <w:jc w:val="both"/>
      </w:pPr>
      <w:r>
        <w:t>— Ты видишь, что здесь происходит? — спросил хозяин мастерской.</w:t>
      </w:r>
    </w:p>
    <w:p>
      <w:pPr>
        <w:jc w:val="both"/>
      </w:pPr>
      <w:r>
        <w:t>— Вижу, — сказал Лев.</w:t>
      </w:r>
    </w:p>
    <w:p>
      <w:pPr>
        <w:jc w:val="both"/>
      </w:pPr>
      <w:r>
        <w:t>— У меня тоже потери, — сказал хозяин мастерской.</w:t>
      </w:r>
    </w:p>
    <w:p>
      <w:pPr>
        <w:jc w:val="both"/>
      </w:pPr>
      <w:r>
        <w:t>Из задней комнаты появился Дэн, его напарник по ремонту, с картонной коробкой под мышкой. В коробке звякали отвёртки.</w:t>
      </w:r>
    </w:p>
    <w:p>
      <w:pPr>
        <w:jc w:val="both"/>
      </w:pPr>
      <w:r>
        <w:t>— Его станцию поставь, — сказал Дэн грузчику. — На том столе.</w:t>
      </w:r>
    </w:p>
    <w:p>
      <w:pPr>
        <w:jc w:val="both"/>
      </w:pPr>
      <w:r>
        <w:t>Хозяин открыл рот, но Дэн уже вытаскивал из коробки лист.</w:t>
      </w:r>
    </w:p>
    <w:p>
      <w:pPr>
        <w:jc w:val="both"/>
      </w:pPr>
      <w:r>
        <w:t>— Вот список. Что принадлежит мастерской, что нам. Ты вчера расписался. Если хочешь, я твоему покупателю покажу, — сказал Дэн.</w:t>
      </w:r>
    </w:p>
    <w:p>
      <w:pPr>
        <w:jc w:val="both"/>
      </w:pPr>
      <w:r>
        <w:t>В помещении стало тихо. Хозяин отнял телефон от уха.</w:t>
      </w:r>
    </w:p>
    <w:p>
      <w:pPr>
        <w:jc w:val="both"/>
      </w:pPr>
      <w:r>
        <w:t>— Ты бы лучше так работал, как бумажки собираешь, — сказал хозяин мастерской.</w:t>
      </w:r>
    </w:p>
    <w:p>
      <w:pPr>
        <w:jc w:val="both"/>
      </w:pPr>
      <w:r>
        <w:t>Дэн посмотрел на Льва, потом опять на него.</w:t>
      </w:r>
    </w:p>
    <w:p>
      <w:pPr>
        <w:jc w:val="both"/>
      </w:pPr>
      <w:r>
        <w:t>— Поэтому и собираю, — сказал Дэн.</w:t>
      </w:r>
    </w:p>
    <w:p>
      <w:pPr>
        <w:jc w:val="both"/>
      </w:pPr>
      <w:r>
        <w:t>Станцию вернули. Деньги — нет.</w:t>
      </w:r>
    </w:p>
    <w:p>
      <w:pPr>
        <w:jc w:val="both"/>
      </w:pPr>
      <w:r>
        <w:t>Они вышли на улицу с двумя коробками. От мороси картон темнел на сгибах. Дэн поставил свою коробку под навес и вытащил из кармана мятую пачку печенья.</w:t>
      </w:r>
    </w:p>
    <w:p>
      <w:pPr>
        <w:jc w:val="both"/>
      </w:pPr>
      <w:r>
        <w:t>— Завтракал? — спросил Дэн.</w:t>
      </w:r>
    </w:p>
    <w:p>
      <w:pPr>
        <w:jc w:val="both"/>
      </w:pPr>
      <w:r>
        <w:t>— Дома, — сказал Лев.</w:t>
      </w:r>
    </w:p>
    <w:p>
      <w:pPr>
        <w:jc w:val="both"/>
      </w:pPr>
      <w:r>
        <w:t>— Я тоже. Вчера, — сказал Дэн.</w:t>
      </w:r>
    </w:p>
    <w:p>
      <w:pPr>
        <w:jc w:val="both"/>
      </w:pPr>
      <w:r>
        <w:t>Лев взял одно печенье. Оно пахло сигаретами, хотя Дэн не курил. Просто хранил пачку вместе с чужой зажигалкой: всё собирался вернуть.</w:t>
      </w:r>
    </w:p>
    <w:p>
      <w:pPr>
        <w:jc w:val="both"/>
      </w:pPr>
      <w:r>
        <w:t>Из мастерской вынесли пальму. Один из грузчиков прихватил заодно лейку.</w:t>
      </w:r>
    </w:p>
    <w:p>
      <w:pPr>
        <w:jc w:val="both"/>
      </w:pPr>
      <w:r>
        <w:t>— Вот это оставь, — сказал Дэн. — Ей теперь положено выходное пособие.</w:t>
      </w:r>
    </w:p>
    <w:p>
      <w:pPr>
        <w:jc w:val="both"/>
      </w:pPr>
      <w:r>
        <w:t>— Кому? — спросил грузчик.</w:t>
      </w:r>
    </w:p>
    <w:p>
      <w:pPr>
        <w:jc w:val="both"/>
      </w:pPr>
      <w:r>
        <w:t>— Лейке. Полгода на бесполезной работе, — сказал Дэн.</w:t>
      </w:r>
    </w:p>
    <w:p>
      <w:pPr>
        <w:jc w:val="both"/>
      </w:pPr>
      <w:r>
        <w:t>Грузчик посмотрел на пластмассовые листья и впервые за утро улыбнулся.</w:t>
      </w:r>
    </w:p>
    <w:p>
      <w:pPr>
        <w:jc w:val="both"/>
      </w:pPr>
      <w:r>
        <w:t>— Ты давно знал? — спросил Лев.</w:t>
      </w:r>
    </w:p>
    <w:p>
      <w:pPr>
        <w:jc w:val="both"/>
      </w:pPr>
      <w:r>
        <w:t>— Что закрывается? Со среды, — сказал Дэн.</w:t>
      </w:r>
    </w:p>
    <w:p>
      <w:pPr>
        <w:jc w:val="both"/>
      </w:pPr>
      <w:r>
        <w:t>— А мне? — спросил Лев.</w:t>
      </w:r>
    </w:p>
    <w:p>
      <w:pPr>
        <w:jc w:val="both"/>
      </w:pPr>
      <w:r>
        <w:t>— Я тебе звонил, — сказал Дэн.</w:t>
      </w:r>
    </w:p>
    <w:p>
      <w:pPr>
        <w:jc w:val="both"/>
      </w:pPr>
      <w:r>
        <w:t>— Один раз, — сказал Лев.</w:t>
      </w:r>
    </w:p>
    <w:p>
      <w:pPr>
        <w:jc w:val="both"/>
      </w:pPr>
      <w:r>
        <w:t>— Ты ответил? — спросил Дэн.</w:t>
      </w:r>
    </w:p>
    <w:p>
      <w:pPr>
        <w:jc w:val="both"/>
      </w:pPr>
      <w:r>
        <w:t>Лев посмотрел через стекло на то место, где стоял его стол. На стене остался светлый прямоугольник. В мастерской никогда не делали ремонт, и пыль вокруг лампы за два года успела стать частью обоев.</w:t>
      </w:r>
    </w:p>
    <w:p>
      <w:pPr>
        <w:jc w:val="both"/>
      </w:pPr>
      <w:r>
        <w:t>— Куда теперь? — спросил Лев.</w:t>
      </w:r>
    </w:p>
    <w:p>
      <w:pPr>
        <w:jc w:val="both"/>
      </w:pPr>
      <w:r>
        <w:t>Дэн покрошил печенье в ладонь и стряхнул крошки себе в рот.</w:t>
      </w:r>
    </w:p>
    <w:p>
      <w:pPr>
        <w:jc w:val="both"/>
      </w:pPr>
      <w:r>
        <w:t>— Я хотел тебе завтра сказать. Есть человек. Снимает помещение у моста. Ему нужны руки, — сказал Дэн.</w:t>
      </w:r>
    </w:p>
    <w:p>
      <w:pPr>
        <w:jc w:val="both"/>
      </w:pPr>
      <w:r>
        <w:t>— Мне нужны деньги, — сказал Лев.</w:t>
      </w:r>
    </w:p>
    <w:p>
      <w:pPr>
        <w:jc w:val="both"/>
      </w:pPr>
      <w:r>
        <w:t>— У него тоже. Может, найдёте общий язык, — сказал Дэн.</w:t>
      </w:r>
    </w:p>
    <w:p>
      <w:pPr>
        <w:jc w:val="both"/>
      </w:pPr>
      <w:r>
        <w:t>К Максу они поехали сразу: Дэн позвонил с остановки, и тот попросил захватить инструменты. Лев согласился на час, не дольше. Если работы не найдётся, до вечера нужно успеть ещё в две мастерские.</w:t>
      </w:r>
    </w:p>
    <w:p>
      <w:pPr>
        <w:jc w:val="both"/>
      </w:pPr>
      <w:r>
        <w:t>Человек у моста оказался моложе, чем Лев ожидал.</w:t>
      </w:r>
    </w:p>
    <w:p>
      <w:pPr>
        <w:jc w:val="both"/>
      </w:pPr>
      <w:r>
        <w:t>Он сидел на полу среди кабелей и держал зубами фонарик. Одна брючина была закатана; над щиколоткой подсыхала полоса штукатурки. Рядом стоял открытый щиток. Дэн остановился в дверях.</w:t>
      </w:r>
    </w:p>
    <w:p>
      <w:pPr>
        <w:jc w:val="both"/>
      </w:pPr>
      <w:r>
        <w:t>— Макс, только скажи, что ты сначала отключил питание, — сказал Дэн.</w:t>
      </w:r>
    </w:p>
    <w:p>
      <w:pPr>
        <w:jc w:val="both"/>
      </w:pPr>
      <w:r>
        <w:t>Макс вынул фонарик изо рта.</w:t>
      </w:r>
    </w:p>
    <w:p>
      <w:pPr>
        <w:jc w:val="both"/>
      </w:pPr>
      <w:r>
        <w:t>— Сначала я выяснил, кто его вообще включает, — сказал Макс.</w:t>
      </w:r>
    </w:p>
    <w:p>
      <w:pPr>
        <w:jc w:val="both"/>
      </w:pPr>
      <w:r>
        <w:t>— И? — спросил Дэн.</w:t>
      </w:r>
    </w:p>
    <w:p>
      <w:pPr>
        <w:jc w:val="both"/>
      </w:pPr>
      <w:r>
        <w:t>— Соседняя пекарня, — сказал Макс.</w:t>
      </w:r>
    </w:p>
    <w:p>
      <w:pPr>
        <w:jc w:val="both"/>
      </w:pPr>
      <w:r>
        <w:t>— Отлично. Сгорим с хлебом, — сказал Дэн.</w:t>
      </w:r>
    </w:p>
    <w:p>
      <w:pPr>
        <w:jc w:val="both"/>
      </w:pPr>
      <w:r>
        <w:t>Лев поставил коробку на подоконник. Помещение было длинным и узким. В дальнем конце под потолком шла ржавая труба, за перегородкой журчала вода. На полу лежал рекламный лист с фотографией счастливых людей за ноутбуками. Лев вытер о него подошвы.</w:t>
      </w:r>
    </w:p>
    <w:p>
      <w:pPr>
        <w:jc w:val="both"/>
      </w:pPr>
      <w:r>
        <w:t>Макс поднялся. Было видно, что он давно не спал: один глаз покраснел, под воротником рубашки торчала скомканная майка.</w:t>
      </w:r>
    </w:p>
    <w:p>
      <w:pPr>
        <w:jc w:val="both"/>
      </w:pPr>
      <w:r>
        <w:t>— Лев? — Он протянул руку. — Дэн сказал, ты хорошо паяешь.</w:t>
      </w:r>
    </w:p>
    <w:p>
      <w:pPr>
        <w:jc w:val="both"/>
      </w:pPr>
      <w:r>
        <w:t>— Дэн много чего говорит, — сказал Лев.</w:t>
      </w:r>
    </w:p>
    <w:p>
      <w:pPr>
        <w:jc w:val="both"/>
      </w:pPr>
      <w:r>
        <w:t>— Поэтому я и хотел посмотреть, — сказал Макс.</w:t>
      </w:r>
    </w:p>
    <w:p>
      <w:pPr>
        <w:jc w:val="both"/>
      </w:pPr>
      <w:r>
        <w:t>На столе лежала разобранная плата. Лев придвинул к себе лампу и сел на складной стул. На плате кто-то уже заменил два разъёма, аккуратно, но неправильно: корпус одного давил на соседнюю деталь.</w:t>
      </w:r>
    </w:p>
    <w:p>
      <w:pPr>
        <w:jc w:val="both"/>
      </w:pPr>
      <w:r>
        <w:t>— Чья работа? — спросил Лев.</w:t>
      </w:r>
    </w:p>
    <w:p>
      <w:pPr>
        <w:jc w:val="both"/>
      </w:pPr>
      <w:r>
        <w:t>— Моя, — ответил Макс.</w:t>
      </w:r>
    </w:p>
    <w:p>
      <w:pPr>
        <w:jc w:val="both"/>
      </w:pPr>
      <w:r>
        <w:t>Лев повернул плату.</w:t>
      </w:r>
    </w:p>
    <w:p>
      <w:pPr>
        <w:jc w:val="both"/>
      </w:pPr>
      <w:r>
        <w:t>— Тогда вы её уже второй раз чините, — сказал Лев.</w:t>
      </w:r>
    </w:p>
    <w:p>
      <w:pPr>
        <w:jc w:val="both"/>
      </w:pPr>
      <w:r>
        <w:t>— Третий, — сказал Макс.</w:t>
      </w:r>
    </w:p>
    <w:p>
      <w:pPr>
        <w:jc w:val="both"/>
      </w:pPr>
      <w:r>
        <w:t>— За второй раз вам не заплатят, — сказал Лев.</w:t>
      </w:r>
    </w:p>
    <w:p>
      <w:pPr>
        <w:jc w:val="both"/>
      </w:pPr>
      <w:r>
        <w:t>Макс помолчал.</w:t>
      </w:r>
    </w:p>
    <w:p>
      <w:pPr>
        <w:jc w:val="both"/>
      </w:pPr>
      <w:r>
        <w:t>— Знаю, — сказал Макс.</w:t>
      </w:r>
    </w:p>
    <w:p>
      <w:pPr>
        <w:jc w:val="both"/>
      </w:pPr>
      <w:r>
        <w:t>Это было неожиданно. Прежний хозяин сказал бы, что клиент сам виноват.</w:t>
      </w:r>
    </w:p>
    <w:p>
      <w:pPr>
        <w:jc w:val="both"/>
      </w:pPr>
      <w:r>
        <w:t>Лев достал из коробки станцию, проверил розетку, отодвинул чашку с засохшим чаем. Дэн устроился на подоконнике. Макс стоял рядом, пока Лев не попросил его перестать закрывать свет.</w:t>
      </w:r>
    </w:p>
    <w:p>
      <w:pPr>
        <w:jc w:val="both"/>
      </w:pPr>
      <w:r>
        <w:t>Работа оказалась простой. Снять разъём, очистить площадку, поставить заново. Лев привык делать это, пока за спиной люди спрашивали, скоро ли. Здесь никто не спрашивал. В какой-то момент Макс принёс ему чистую кружку с водой и поставил достаточно далеко от платы.</w:t>
      </w:r>
    </w:p>
    <w:p>
      <w:pPr>
        <w:jc w:val="both"/>
      </w:pPr>
      <w:r>
        <w:t>— Прогоним? — сказал Лев.</w:t>
      </w:r>
    </w:p>
    <w:p>
      <w:pPr>
        <w:jc w:val="both"/>
      </w:pPr>
      <w:r>
        <w:t>На старом мониторе загорелись цифры. Дэн наклонился, свесившись с подоконника.</w:t>
      </w:r>
    </w:p>
    <w:p>
      <w:pPr>
        <w:jc w:val="both"/>
      </w:pPr>
      <w:r>
        <w:t>— Работает? — спросил Дэн.</w:t>
      </w:r>
    </w:p>
    <w:p>
      <w:pPr>
        <w:jc w:val="both"/>
      </w:pPr>
      <w:r>
        <w:t>— Пока, — сказал Лев.</w:t>
      </w:r>
    </w:p>
    <w:p>
      <w:pPr>
        <w:jc w:val="both"/>
      </w:pPr>
      <w:r>
        <w:t>— У нас это считается, — сказал Дэн.</w:t>
      </w:r>
    </w:p>
    <w:p>
      <w:pPr>
        <w:jc w:val="both"/>
      </w:pPr>
      <w:r>
        <w:t>Макс не улыбнулся. Подождал минуту, потом ещё. Леву понравилось, что он умеет ждать результата, даже когда очень хочется его получить.</w:t>
      </w:r>
    </w:p>
    <w:p>
      <w:pPr>
        <w:jc w:val="both"/>
      </w:pPr>
      <w:r>
        <w:t>Когда проверка закончилась, Макс вынул из бумажника несколько купюр.</w:t>
      </w:r>
    </w:p>
    <w:p>
      <w:pPr>
        <w:jc w:val="both"/>
      </w:pPr>
      <w:r>
        <w:t>Лев не взял.</w:t>
      </w:r>
    </w:p>
    <w:p>
      <w:pPr>
        <w:jc w:val="both"/>
      </w:pPr>
      <w:r>
        <w:t>— Мы не договаривались, — сказал Лев.</w:t>
      </w:r>
    </w:p>
    <w:p>
      <w:pPr>
        <w:jc w:val="both"/>
      </w:pPr>
      <w:r>
        <w:t>— Сорок. За работу сейчас. Если останешься — отдельно обсудим, — сказал Макс.</w:t>
      </w:r>
    </w:p>
    <w:p>
      <w:pPr>
        <w:jc w:val="both"/>
      </w:pPr>
      <w:r>
        <w:t>— А если не останусь? — спросил Лев.</w:t>
      </w:r>
    </w:p>
    <w:p>
      <w:pPr>
        <w:jc w:val="both"/>
      </w:pPr>
      <w:r>
        <w:t>— Плата всё равно исправлена, — сказал Макс.</w:t>
      </w:r>
    </w:p>
    <w:p>
      <w:pPr>
        <w:jc w:val="both"/>
      </w:pPr>
      <w:r>
        <w:t>Лев взял деньги. После двух часов в закрытой мастерской это простое действие показалось неприлично лёгким.</w:t>
      </w:r>
    </w:p>
    <w:p>
      <w:pPr>
        <w:jc w:val="both"/>
      </w:pPr>
      <w:r>
        <w:t>— Чем вы вообще будете заниматься? — спросил Лев.</w:t>
      </w:r>
    </w:p>
    <w:p>
      <w:pPr>
        <w:jc w:val="both"/>
      </w:pPr>
      <w:r>
        <w:t>Макс показал на пустую стену, как будто ответ должен был уже висеть там.</w:t>
      </w:r>
    </w:p>
    <w:p>
      <w:pPr>
        <w:jc w:val="both"/>
      </w:pPr>
      <w:r>
        <w:t>— Сначала ремонтом. Есть заказ от небольшого склада, потом ещё один. А дальше хочу делать свои вещи, — сказал Макс.</w:t>
      </w:r>
    </w:p>
    <w:p>
      <w:pPr>
        <w:jc w:val="both"/>
      </w:pPr>
      <w:r>
        <w:t>— Все хотят, — сказал Лев.</w:t>
      </w:r>
    </w:p>
    <w:p>
      <w:pPr>
        <w:jc w:val="both"/>
      </w:pPr>
      <w:r>
        <w:t>— Да, — сказал Макс.</w:t>
      </w:r>
    </w:p>
    <w:p>
      <w:pPr>
        <w:jc w:val="both"/>
      </w:pPr>
      <w:r>
        <w:t>Макс не продолжил. Не стал говорить, как перевернёт рынок и сколько заработает Лев, если поверит. Вода за перегородкой всё ещё журчала.</w:t>
      </w:r>
    </w:p>
    <w:p>
      <w:pPr>
        <w:jc w:val="both"/>
      </w:pPr>
      <w:r>
        <w:t>— Кран течёт, — сказал Лев.</w:t>
      </w:r>
    </w:p>
    <w:p>
      <w:pPr>
        <w:jc w:val="both"/>
      </w:pPr>
      <w:r>
        <w:t>— Знаю, — сказал Макс.</w:t>
      </w:r>
    </w:p>
    <w:p>
      <w:pPr>
        <w:jc w:val="both"/>
      </w:pPr>
      <w:r>
        <w:t>— С него и начните, — сказал Лев.</w:t>
      </w:r>
    </w:p>
    <w:p>
      <w:pPr>
        <w:jc w:val="both"/>
      </w:pPr>
      <w:r>
        <w:t>Дэн засмеялся. Макс посмотрел в сторону перегородки, потом кивнул, словно включил этот совет в список более важных дел.</w:t>
      </w:r>
    </w:p>
    <w:p>
      <w:pPr>
        <w:jc w:val="both"/>
      </w:pPr>
      <w:r>
        <w:t>Вечером Лев вернулся к прежней мастерской. Хотел забрать стул. Стыдился этого желания весь путь, потом решил, что стул всё-таки его: сам купил на распродаже, сам менял ролики.</w:t>
      </w:r>
    </w:p>
    <w:p>
      <w:pPr>
        <w:jc w:val="both"/>
      </w:pPr>
      <w:r>
        <w:t>Контейнер уже опустошили. Навес свернули, с двери соскребли часы работы. Сквозь стекло было видно голую стену и несколько проводов.</w:t>
      </w:r>
    </w:p>
    <w:p>
      <w:pPr>
        <w:jc w:val="both"/>
      </w:pPr>
      <w:r>
        <w:t>Список сотрудников, висевший возле кассы, ещё лежал у порога. Лев нашёл его под мокрым рекламным листом. В графе напротив собственной фамилии стояло: «Расчёт произведён». Подписи не было. Только аккуратная галочка.</w:t>
      </w:r>
    </w:p>
    <w:p>
      <w:pPr>
        <w:jc w:val="both"/>
      </w:pPr>
      <w:r>
        <w:t>Он сложил лист вчетверо и убрал к деньгам.</w:t>
      </w:r>
    </w:p>
    <w:p>
      <w:pPr>
        <w:jc w:val="both"/>
      </w:pPr>
      <w:r>
        <w:t>Дома мать спросила, заплатили ли ему.</w:t>
      </w:r>
    </w:p>
    <w:p>
      <w:pPr>
        <w:jc w:val="both"/>
      </w:pPr>
      <w:r>
        <w:t>Лев достал сорок долларов и положил на кухонный стол.</w:t>
      </w:r>
    </w:p>
    <w:p>
      <w:pPr>
        <w:jc w:val="both"/>
      </w:pPr>
      <w:r>
        <w:t>— За сегодня заплатили, — сказал Лев.</w:t>
      </w:r>
    </w:p>
    <w:p>
      <w:pPr>
        <w:jc w:val="both"/>
      </w:pPr>
      <w:r>
        <w:t>Она не стала уточнять. Пододвинула ему тарелку, накрытую другой тарелкой, чтобы не остывала.</w:t>
      </w:r>
    </w:p>
    <w:p>
      <w:pPr>
        <w:jc w:val="both"/>
      </w:pPr>
      <w:r>
        <w:t>Позже, когда мать легла, он позвонил Дэну.</w:t>
      </w:r>
    </w:p>
    <w:p>
      <w:pPr>
        <w:jc w:val="both"/>
      </w:pPr>
      <w:r>
        <w:t>— Во сколько завтра? — спросил Лев.</w:t>
      </w:r>
    </w:p>
    <w:p>
      <w:pPr>
        <w:jc w:val="both"/>
      </w:pPr>
      <w:r>
        <w:t>— В девять. Ты решил? — спросил Дэн.</w:t>
      </w:r>
    </w:p>
    <w:p>
      <w:pPr>
        <w:jc w:val="both"/>
      </w:pPr>
      <w:r>
        <w:t>Лев посмотрел на мокрую бумагу, которую разложил сушиться возле раковины.</w:t>
      </w:r>
    </w:p>
    <w:p>
      <w:pPr>
        <w:jc w:val="both"/>
      </w:pPr>
      <w:r>
        <w:t>— Завтра скажу, — сказал Лев.</w:t>
      </w:r>
    </w:p>
    <w:p>
      <w:pPr>
        <w:jc w:val="both"/>
      </w:pPr>
      <w:r>
        <w:t>— Ну завтра так завтра, — сказал Дэн.</w:t>
      </w:r>
    </w:p>
    <w:p>
      <w:pPr>
        <w:jc w:val="both"/>
      </w:pPr>
      <w:r>
        <w:t>Он выключил телефон и поставил будильник на семь.</w:t>
      </w:r>
    </w:p>
    <w:p>
      <w:bookmarkStart w:id="3" w:name="chapter_2"/>
      <w:pPr>
        <w:pStyle w:val="Heading1"/>
        <w:pageBreakBefore/>
        <w:spacing w:before="440"/>
      </w:pPr>
      <w:r>
        <w:t>Глава 2</w:t>
      </w:r>
      <w:bookmarkEnd w:id="3"/>
    </w:p>
    <w:p>
      <w:pPr>
        <w:pStyle w:val="Heading2"/>
      </w:pPr>
      <w:r>
        <w:t>Два ключа</w:t>
      </w:r>
    </w:p>
    <w:p>
      <w:pPr>
        <w:ind w:firstLine="0"/>
        <w:jc w:val="both"/>
      </w:pPr>
      <w:r>
        <w:t>Кран разобрали раньше, чем повесили вывеску.</w:t>
      </w:r>
    </w:p>
    <w:p>
      <w:pPr>
        <w:jc w:val="both"/>
      </w:pPr>
      <w:r>
        <w:t>Лев держал корпус смесителя над тазом, Дэн искал уплотнитель, а женщина, которую Лев ещё не знал, стояла в дверях и считала какие-то коробки.</w:t>
      </w:r>
    </w:p>
    <w:p>
      <w:pPr>
        <w:jc w:val="both"/>
      </w:pPr>
      <w:r>
        <w:t>— Таз не мойте в той раковине, — сказала Ева.</w:t>
      </w:r>
    </w:p>
    <w:p>
      <w:pPr>
        <w:jc w:val="both"/>
      </w:pPr>
      <w:r>
        <w:t>— Мы её как раз разбираем, — ответил Дэн.</w:t>
      </w:r>
    </w:p>
    <w:p>
      <w:pPr>
        <w:jc w:val="both"/>
      </w:pPr>
      <w:r>
        <w:t>— Я вижу. Потом не мойте, — сказала Ева.</w:t>
      </w:r>
    </w:p>
    <w:p>
      <w:pPr>
        <w:jc w:val="both"/>
      </w:pPr>
      <w:r>
        <w:t>Она поставила коробки на стол, положила сверху ладонь и посмотрела на Льва.</w:t>
      </w:r>
    </w:p>
    <w:p>
      <w:pPr>
        <w:jc w:val="both"/>
      </w:pPr>
      <w:r>
        <w:t>— Ева. Я веду заказы и расчёты. А ещё иногда покупаю людям еду, если они не замечают, что наступил вечер.</w:t>
      </w:r>
    </w:p>
    <w:p>
      <w:pPr>
        <w:jc w:val="both"/>
      </w:pPr>
      <w:r>
        <w:t>Он представился.</w:t>
      </w:r>
    </w:p>
    <w:p>
      <w:pPr>
        <w:jc w:val="both"/>
      </w:pPr>
      <w:r>
        <w:t>— Знаю. Дэн сказал, ты работаешь аккуратно, — ответила она.</w:t>
      </w:r>
    </w:p>
    <w:p>
      <w:pPr>
        <w:jc w:val="both"/>
      </w:pPr>
      <w:r>
        <w:t>В этот момент смеситель выскользнул у него из пальцев и с грохотом упал в таз. Дэн сел на пол от смеха.</w:t>
      </w:r>
    </w:p>
    <w:p>
      <w:pPr>
        <w:jc w:val="both"/>
      </w:pPr>
      <w:r>
        <w:t>Ева подождала.</w:t>
      </w:r>
    </w:p>
    <w:p>
      <w:pPr>
        <w:jc w:val="both"/>
      </w:pPr>
      <w:r>
        <w:t>— Это хорошо, что у вас весело. Заказчик тоже посмеётся, когда получит свою партию в понедельник вместо пятницы, — сказала Ева.</w:t>
      </w:r>
    </w:p>
    <w:p>
      <w:pPr>
        <w:jc w:val="both"/>
      </w:pPr>
      <w:r>
        <w:t>В коробках лежали небольшие блоки управления складскими воротами. Тридцать два штуки. На нескольких сохранились следы воды. На других — чужие попытки ремонта.</w:t>
      </w:r>
    </w:p>
    <w:p>
      <w:pPr>
        <w:jc w:val="both"/>
      </w:pPr>
      <w:r>
        <w:t>Лев вытер руки и поднял один блок к свету.</w:t>
      </w:r>
    </w:p>
    <w:p>
      <w:pPr>
        <w:jc w:val="both"/>
      </w:pPr>
      <w:r>
        <w:t>— Все неисправны? — спросил Лев.</w:t>
      </w:r>
    </w:p>
    <w:p>
      <w:pPr>
        <w:jc w:val="both"/>
      </w:pPr>
      <w:r>
        <w:t>— За все заплатят только после проверки, — сказала Ева.</w:t>
      </w:r>
    </w:p>
    <w:p>
      <w:pPr>
        <w:jc w:val="both"/>
      </w:pPr>
      <w:r>
        <w:t>— Я не об этом, — сказал Лев.</w:t>
      </w:r>
    </w:p>
    <w:p>
      <w:pPr>
        <w:jc w:val="both"/>
      </w:pPr>
      <w:r>
        <w:t>— А я пока об этом, — сказала Ева.</w:t>
      </w:r>
    </w:p>
    <w:p>
      <w:pPr>
        <w:jc w:val="both"/>
      </w:pPr>
      <w:r>
        <w:t>Макс пришёл с двумя связками ключей и пакетом булочек. Булочки были тёплые: пекарь снизу согласился продавать им вчерашние по меньшей цене, но сегодня почему-то положил свежие. Макс положил пакет на стул. Ева немедленно переставила его на чистую коробку.</w:t>
      </w:r>
    </w:p>
    <w:p>
      <w:pPr>
        <w:jc w:val="both"/>
      </w:pPr>
      <w:r>
        <w:t>— Первое общее имущество, — объявил Дэн, беря булочку.</w:t>
      </w:r>
    </w:p>
    <w:p>
      <w:pPr>
        <w:jc w:val="both"/>
      </w:pPr>
      <w:r>
        <w:t>— Первое общее имущество — это долг за аренду, — сказала Ева. — Начни с него.</w:t>
      </w:r>
    </w:p>
    <w:p>
      <w:pPr>
        <w:jc w:val="both"/>
      </w:pPr>
      <w:r>
        <w:t>Лев всё ещё вертел блок.</w:t>
      </w:r>
    </w:p>
    <w:p>
      <w:pPr>
        <w:jc w:val="both"/>
      </w:pPr>
      <w:r>
        <w:t>— Нужен стенд. Проверять на столе мало. Если реле залипнет под нагрузкой, ворота не остановятся, — сказал Лев.</w:t>
      </w:r>
    </w:p>
    <w:p>
      <w:pPr>
        <w:jc w:val="both"/>
      </w:pPr>
      <w:r>
        <w:t>Макс кивнул.</w:t>
      </w:r>
    </w:p>
    <w:p>
      <w:pPr>
        <w:jc w:val="both"/>
      </w:pPr>
      <w:r>
        <w:t>— Что купить? — спросил Макс.</w:t>
      </w:r>
    </w:p>
    <w:p>
      <w:pPr>
        <w:jc w:val="both"/>
      </w:pPr>
      <w:r>
        <w:t>Лев перечислил. На середине списка Ева достала блокнот. На последнем пункте подняла глаза.</w:t>
      </w:r>
    </w:p>
    <w:p>
      <w:pPr>
        <w:jc w:val="both"/>
      </w:pPr>
      <w:r>
        <w:t>— Это больше половины аванса, — сказала Ева.</w:t>
      </w:r>
    </w:p>
    <w:p>
      <w:pPr>
        <w:jc w:val="both"/>
      </w:pPr>
      <w:r>
        <w:t>— Можно собрать из того, что уже есть, — вмешался Дэн.</w:t>
      </w:r>
    </w:p>
    <w:p>
      <w:pPr>
        <w:jc w:val="both"/>
      </w:pPr>
      <w:r>
        <w:t>— Можно, — сказал Лев. — Только я не знаю, что у вас уже есть.</w:t>
      </w:r>
    </w:p>
    <w:p>
      <w:pPr>
        <w:jc w:val="both"/>
      </w:pPr>
      <w:r>
        <w:t>Они отвели его к стеллажу за перегородкой. Там лежали старые приводы, пакеты крепежа, электрический чайник без крышки и несколько больших катушек провода. Лев снял с полки один привод и повернул вал рукой. Подшипник шуршал, но не заедал.</w:t>
      </w:r>
    </w:p>
    <w:p>
      <w:pPr>
        <w:jc w:val="both"/>
      </w:pPr>
      <w:r>
        <w:t>— Этот подойдёт, — сказал Лев.</w:t>
      </w:r>
    </w:p>
    <w:p>
      <w:pPr>
        <w:jc w:val="both"/>
      </w:pPr>
      <w:r>
        <w:t>Макс потянулся помочь. Лев уже успел поднять привод и едва не ударил его локтем.</w:t>
      </w:r>
    </w:p>
    <w:p>
      <w:pPr>
        <w:jc w:val="both"/>
      </w:pPr>
      <w:r>
        <w:t>— Давайте кто-нибудь один, — сказал Лев.</w:t>
      </w:r>
    </w:p>
    <w:p>
      <w:pPr>
        <w:jc w:val="both"/>
      </w:pPr>
      <w:r>
        <w:t>Макс отступил. Ева что-то зачеркнула в блокноте.</w:t>
      </w:r>
    </w:p>
    <w:p>
      <w:pPr>
        <w:jc w:val="both"/>
      </w:pPr>
      <w:r>
        <w:t>— У нас будет журнал инструмента, — сказала Ева.</w:t>
      </w:r>
    </w:p>
    <w:p>
      <w:pPr>
        <w:jc w:val="both"/>
      </w:pPr>
      <w:r>
        <w:t>— С сегодняшнего дня? — спросил Дэн.</w:t>
      </w:r>
    </w:p>
    <w:p>
      <w:pPr>
        <w:jc w:val="both"/>
      </w:pPr>
      <w:r>
        <w:t>— Как купим журнал, — сказала Ева.</w:t>
      </w:r>
    </w:p>
    <w:p>
      <w:pPr>
        <w:jc w:val="both"/>
      </w:pPr>
      <w:r>
        <w:t>— Кто запишет, где журнал? — спросил Дэн.</w:t>
      </w:r>
    </w:p>
    <w:p>
      <w:pPr>
        <w:jc w:val="both"/>
      </w:pPr>
      <w:r>
        <w:t>Ева подняла глаза. Дэн сразу принялся изучать привод.</w:t>
      </w:r>
    </w:p>
    <w:p>
      <w:pPr>
        <w:jc w:val="both"/>
      </w:pPr>
      <w:r>
        <w:t>— Понял. На моей памяти, — сказал Дэн.</w:t>
      </w:r>
    </w:p>
    <w:p>
      <w:pPr>
        <w:jc w:val="both"/>
      </w:pPr>
      <w:r>
        <w:t>— Тогда купим два, — сказала Ева.</w:t>
      </w:r>
    </w:p>
    <w:p>
      <w:pPr>
        <w:jc w:val="both"/>
      </w:pPr>
      <w:r>
        <w:t>До обеда они делали стенд. Дэн насверлил в фанере лишних отверстий и объявил, что это вентиляция. Лев не стал спорить: держалось крепко. Макс куда-то ездил, вернулся с тяжёлым пакетом, съездил ещё раз, потому что купил не те предохранители. Ева принимала звонки, сидя на перевёрнутой коробке, и каждый раз представлялась так уверенно, будто за перегородкой у неё работали пять отделов.</w:t>
      </w:r>
    </w:p>
    <w:p>
      <w:pPr>
        <w:jc w:val="both"/>
      </w:pPr>
      <w:r>
        <w:t>К двум стало ясно, что половину блоков можно восстановить быстро. В остальных вода дошла до дорожек. Лев выбрал один и положил отдельно.</w:t>
      </w:r>
    </w:p>
    <w:p>
      <w:pPr>
        <w:jc w:val="both"/>
      </w:pPr>
      <w:r>
        <w:t>— С этим хуже. Надо будет снять покрытие, — сказал Лев.</w:t>
      </w:r>
    </w:p>
    <w:p>
      <w:pPr>
        <w:jc w:val="both"/>
      </w:pPr>
      <w:r>
        <w:t>— Клиенту объясним? — спросил Макс.</w:t>
      </w:r>
    </w:p>
    <w:p>
      <w:pPr>
        <w:jc w:val="both"/>
      </w:pPr>
      <w:r>
        <w:t>— Сначала посмотрю, — сказал Лев.</w:t>
      </w:r>
    </w:p>
    <w:p>
      <w:pPr>
        <w:jc w:val="both"/>
      </w:pPr>
      <w:r>
        <w:t>Он прогрел покрытие, аккуратно поддел край. Возле крепёжного отверстия обнаружилась тонкая трещина. Снаружи её почти не было видно.</w:t>
      </w:r>
    </w:p>
    <w:p>
      <w:pPr>
        <w:jc w:val="both"/>
      </w:pPr>
      <w:r>
        <w:t>Дэн поставил рядом кружку.</w:t>
      </w:r>
    </w:p>
    <w:p>
      <w:pPr>
        <w:jc w:val="both"/>
      </w:pPr>
      <w:r>
        <w:t>— Если дунуть, починится? — спросил Дэн.</w:t>
      </w:r>
    </w:p>
    <w:p>
      <w:pPr>
        <w:jc w:val="both"/>
      </w:pPr>
      <w:r>
        <w:t>— Попробуй. Только сначала выдай гарантию, — сказал Лев.</w:t>
      </w:r>
    </w:p>
    <w:p>
      <w:pPr>
        <w:jc w:val="both"/>
      </w:pPr>
      <w:r>
        <w:t>На восстановление ушло два часа. Лев заменил испорченный участок проводником, проверил сопротивление, снова нанёс защитный состав. У отверстия оставил две крошечные насечки и одну точку. Так он помечал собственный ремонт: не из тщеславия, а чтобы при возврате сразу найти место работы.</w:t>
      </w:r>
    </w:p>
    <w:p>
      <w:pPr>
        <w:jc w:val="both"/>
      </w:pPr>
      <w:r>
        <w:t>— Подпись? — спросил Дэн.</w:t>
      </w:r>
    </w:p>
    <w:p>
      <w:pPr>
        <w:jc w:val="both"/>
      </w:pPr>
      <w:r>
        <w:t>— Метка, чтобы потом отличить проверенный блок от непроверенного, — объяснил Лев.</w:t>
      </w:r>
    </w:p>
    <w:p>
      <w:pPr>
        <w:jc w:val="both"/>
      </w:pPr>
      <w:r>
        <w:t>— Скромно. Я бы написал фамилию, — сказал Дэн.</w:t>
      </w:r>
    </w:p>
    <w:p>
      <w:pPr>
        <w:jc w:val="both"/>
      </w:pPr>
      <w:r>
        <w:t>— У тебя она не поместится, — сказал Лев.</w:t>
      </w:r>
    </w:p>
    <w:p>
      <w:pPr>
        <w:jc w:val="both"/>
      </w:pPr>
      <w:r>
        <w:t>Дэн показал ему два пальца и пошёл искать еду.</w:t>
      </w:r>
    </w:p>
    <w:p>
      <w:pPr>
        <w:jc w:val="both"/>
      </w:pPr>
      <w:r>
        <w:t>К вечеру Ева составила таблицу. На дверце шкафа появилось расписание. Тридцать два блока получили номера. Лев назвал трудные, Ева отметила, Дэн приклеил бумажки на корпуса. Одна прилипла к его локтю. Он ходил с ней минут двадцать, пока Макс не спросил, исправлен ли номер девятнадцать.</w:t>
      </w:r>
    </w:p>
    <w:p>
      <w:pPr>
        <w:jc w:val="both"/>
      </w:pPr>
      <w:r>
        <w:t>Они засмеялись все разом. Даже Ева. Негромко, будто проверяя, можно ли ей.</w:t>
      </w:r>
    </w:p>
    <w:p>
      <w:pPr>
        <w:jc w:val="both"/>
      </w:pPr>
      <w:r>
        <w:t>Потом она собрала пустые чашки, остановилась у раковины и провела пальцем под краном. Палец остался сухим.</w:t>
      </w:r>
    </w:p>
    <w:p>
      <w:pPr>
        <w:jc w:val="both"/>
      </w:pPr>
      <w:r>
        <w:t>— Ну вот, — сказала Ева. — Одну вещь уже сделали.</w:t>
      </w:r>
    </w:p>
    <w:p>
      <w:pPr>
        <w:jc w:val="both"/>
      </w:pPr>
      <w:r>
        <w:t>Лев задержался, когда остальные начали собираться. Хотел ещё раз прогнать отремонтированный блок. Макс остался с ним.</w:t>
      </w:r>
    </w:p>
    <w:p>
      <w:pPr>
        <w:jc w:val="both"/>
      </w:pPr>
      <w:r>
        <w:t>За окном закрывалась пекарня. Внизу гремели лотки, потом на несколько секунд запахло горячим хлебом: открыли заднюю дверь.</w:t>
      </w:r>
    </w:p>
    <w:p>
      <w:pPr>
        <w:jc w:val="both"/>
      </w:pPr>
      <w:r>
        <w:t>— Какая ставка? — спросил Лев, не поднимая головы.</w:t>
      </w:r>
    </w:p>
    <w:p>
      <w:pPr>
        <w:jc w:val="both"/>
      </w:pPr>
      <w:r>
        <w:t>Макс назвал сумму. Ненамного больше, чем платили в старой мастерской, когда действительно платили.</w:t>
      </w:r>
    </w:p>
    <w:p>
      <w:pPr>
        <w:jc w:val="both"/>
      </w:pPr>
      <w:r>
        <w:t>— День расчёта? — спросил Лев.</w:t>
      </w:r>
    </w:p>
    <w:p>
      <w:pPr>
        <w:jc w:val="both"/>
      </w:pPr>
      <w:r>
        <w:t>— Пятница, — сказал Макс.</w:t>
      </w:r>
    </w:p>
    <w:p>
      <w:pPr>
        <w:jc w:val="both"/>
      </w:pPr>
      <w:r>
        <w:t>— Каждая? — спросил Лев.</w:t>
      </w:r>
    </w:p>
    <w:p>
      <w:pPr>
        <w:jc w:val="both"/>
      </w:pPr>
      <w:r>
        <w:t>— Каждая, — сказал Макс.</w:t>
      </w:r>
    </w:p>
    <w:p>
      <w:pPr>
        <w:jc w:val="both"/>
      </w:pPr>
      <w:r>
        <w:t>Лев поправил щуп.</w:t>
      </w:r>
    </w:p>
    <w:p>
      <w:pPr>
        <w:jc w:val="both"/>
      </w:pPr>
      <w:r>
        <w:t>— Я не могу работать за будущую долю, — сказал Лев.</w:t>
      </w:r>
    </w:p>
    <w:p>
      <w:pPr>
        <w:jc w:val="both"/>
      </w:pPr>
      <w:r>
        <w:t>— Я и не предлагаю, — сказал Макс.</w:t>
      </w:r>
    </w:p>
    <w:p>
      <w:pPr>
        <w:jc w:val="both"/>
      </w:pPr>
      <w:r>
        <w:t>— Дэну предложили? — спросил Лев.</w:t>
      </w:r>
    </w:p>
    <w:p>
      <w:pPr>
        <w:jc w:val="both"/>
      </w:pPr>
      <w:r>
        <w:t>Макс посмотрел на свободный стол.</w:t>
      </w:r>
    </w:p>
    <w:p>
      <w:pPr>
        <w:jc w:val="both"/>
      </w:pPr>
      <w:r>
        <w:t>— Дэн сам попросил. Я сказал, что сначала оформим компанию и поймём, что вообще делим, — сказал Макс.</w:t>
      </w:r>
    </w:p>
    <w:p>
      <w:pPr>
        <w:jc w:val="both"/>
      </w:pPr>
      <w:r>
        <w:t>— Он всё равно услышал, что вы согласились, — сказал Лев.</w:t>
      </w:r>
    </w:p>
    <w:p>
      <w:pPr>
        <w:jc w:val="both"/>
      </w:pPr>
      <w:r>
        <w:t>— Тогда ещё раз поговорю с ним, — сказал Макс.</w:t>
      </w:r>
    </w:p>
    <w:p>
      <w:pPr>
        <w:jc w:val="both"/>
      </w:pPr>
      <w:r>
        <w:t>Лев выключил питание стенда. В тишине было слышно, как остывает двигатель.</w:t>
      </w:r>
    </w:p>
    <w:p>
      <w:pPr>
        <w:jc w:val="both"/>
      </w:pPr>
      <w:r>
        <w:t>— В прошлой мастерской всегда сначала платили поставщику. Потом аренду. Потом хозяин говорил, что без телефона нельзя работать. Нам — в самом конце, — сказал Лев.</w:t>
      </w:r>
    </w:p>
    <w:p>
      <w:pPr>
        <w:jc w:val="both"/>
      </w:pPr>
      <w:r>
        <w:t>Макс достал одну связку ключей и положил на край стола.</w:t>
      </w:r>
    </w:p>
    <w:p>
      <w:pPr>
        <w:jc w:val="both"/>
      </w:pPr>
      <w:r>
        <w:t>— Здесь начнём с зарплаты, — сказал Макс.</w:t>
      </w:r>
    </w:p>
    <w:p>
      <w:pPr>
        <w:jc w:val="both"/>
      </w:pPr>
      <w:r>
        <w:t>Лев посмотрел на ключи. Два одинаковых длинных и маленький почтовый.</w:t>
      </w:r>
    </w:p>
    <w:p>
      <w:pPr>
        <w:jc w:val="both"/>
      </w:pPr>
      <w:r>
        <w:t>— От чего? — спросил Лев.</w:t>
      </w:r>
    </w:p>
    <w:p>
      <w:pPr>
        <w:jc w:val="both"/>
      </w:pPr>
      <w:r>
        <w:t>— Вход, задняя дверь, ящик. Дубликат для тебя. Если решишь остаться, — сказал Макс.</w:t>
      </w:r>
    </w:p>
    <w:p>
      <w:pPr>
        <w:jc w:val="both"/>
      </w:pPr>
      <w:r>
        <w:t>В старой мастерской Лев каждое утро стоял под дождём, пока хозяин не проснётся и не приедет. Однажды прождал час и получил выговор за то, что клиенты ушли.</w:t>
      </w:r>
    </w:p>
    <w:p>
      <w:pPr>
        <w:jc w:val="both"/>
      </w:pPr>
      <w:r>
        <w:t>Он снял ключи со стола.</w:t>
      </w:r>
    </w:p>
    <w:p>
      <w:pPr>
        <w:jc w:val="both"/>
      </w:pPr>
      <w:r>
        <w:t>— Останусь, — сказал Лев.</w:t>
      </w:r>
    </w:p>
    <w:p>
      <w:pPr>
        <w:jc w:val="both"/>
      </w:pPr>
      <w:r>
        <w:t>Макс протянул руку, но Лев был в перчатках. Они неловко коснулись запястьями. Потом Лев снял перчатку, и оба почему-то засмеялись.</w:t>
      </w:r>
    </w:p>
    <w:p>
      <w:pPr>
        <w:jc w:val="both"/>
      </w:pPr>
      <w:r>
        <w:t>На выходе Максу позвонили. Он ответил уже возле двери.</w:t>
      </w:r>
    </w:p>
    <w:p>
      <w:pPr>
        <w:jc w:val="both"/>
      </w:pPr>
      <w:r>
        <w:t>— Да, иду. Нет, не забыл, — сказал Макс.</w:t>
      </w:r>
    </w:p>
    <w:p>
      <w:pPr>
        <w:jc w:val="both"/>
      </w:pPr>
      <w:r>
        <w:t>В голосе женщины Лев расслышал только последнее слово:</w:t>
      </w:r>
    </w:p>
    <w:p>
      <w:pPr>
        <w:jc w:val="both"/>
      </w:pPr>
      <w:r>
        <w:t>— Правда? — спросила Анна.</w:t>
      </w:r>
    </w:p>
    <w:p>
      <w:pPr>
        <w:jc w:val="both"/>
      </w:pPr>
      <w:r>
        <w:t>Макс посмотрел на свою пустую руку.</w:t>
      </w:r>
    </w:p>
    <w:p>
      <w:pPr>
        <w:jc w:val="both"/>
      </w:pPr>
      <w:r>
        <w:t>— Сейчас зайду, — сказал Макс.</w:t>
      </w:r>
    </w:p>
    <w:p>
      <w:pPr>
        <w:jc w:val="both"/>
      </w:pPr>
      <w:r>
        <w:t>Он убрал телефон.</w:t>
      </w:r>
    </w:p>
    <w:p>
      <w:pPr>
        <w:jc w:val="both"/>
      </w:pPr>
      <w:r>
        <w:t>— За молоком надо, — сказал Макс.</w:t>
      </w:r>
    </w:p>
    <w:p>
      <w:pPr>
        <w:jc w:val="both"/>
      </w:pPr>
      <w:r>
        <w:t>— Магазин за углом до десяти, — сказал Лев.</w:t>
      </w:r>
    </w:p>
    <w:p>
      <w:pPr>
        <w:jc w:val="both"/>
      </w:pPr>
      <w:r>
        <w:t>— Успею, — сказал Макс.</w:t>
      </w:r>
    </w:p>
    <w:p>
      <w:pPr>
        <w:jc w:val="both"/>
      </w:pPr>
      <w:r>
        <w:t>Они пошли в разные стороны. Через стекло магазина Лев увидел, как Макс выложил на прилавок мелочь. Пересчитал, отказался от сладкой булки, оставил хлеб и молоко. Продавщица подождала, пока он пересчитает оставшиеся деньги, и завернула молоко отдельно от хлеба. Макс вышел с двумя небольшими пакетами.</w:t>
      </w:r>
    </w:p>
    <w:p>
      <w:pPr>
        <w:jc w:val="both"/>
      </w:pPr>
      <w:r>
        <w:t>Лев хотел окликнуть его, потом не стал. Слишком недавно они познакомились.</w:t>
      </w:r>
    </w:p>
    <w:p>
      <w:pPr>
        <w:jc w:val="both"/>
      </w:pPr>
      <w:r>
        <w:t>Дома он положил связку на полку у двери. Мать спросила, не велено ли ему теперь убираться последним.</w:t>
      </w:r>
    </w:p>
    <w:p>
      <w:pPr>
        <w:jc w:val="both"/>
      </w:pPr>
      <w:r>
        <w:t>— Нет. Это чтобы приходить, когда нужно, — сказал Лев.</w:t>
      </w:r>
    </w:p>
    <w:p>
      <w:pPr>
        <w:jc w:val="both"/>
      </w:pPr>
      <w:r>
        <w:t>Она посмотрела на ключи, взяла один в пальцы и отпустила.</w:t>
      </w:r>
    </w:p>
    <w:p>
      <w:pPr>
        <w:jc w:val="both"/>
      </w:pPr>
      <w:r>
        <w:t>— Тяжёлые, — сказала мать Льва.</w:t>
      </w:r>
    </w:p>
    <w:p>
      <w:pPr>
        <w:jc w:val="both"/>
      </w:pPr>
      <w:r>
        <w:t>Лев согласился. Хоть весят, должно быть, столько же, подумал он, сколько все остальные.</w:t>
      </w:r>
    </w:p>
    <w:p>
      <w:bookmarkStart w:id="4" w:name="chapter_3"/>
      <w:pPr>
        <w:pStyle w:val="Heading1"/>
        <w:pageBreakBefore/>
        <w:spacing w:before="440"/>
      </w:pPr>
      <w:r>
        <w:t>Глава 3</w:t>
      </w:r>
      <w:bookmarkEnd w:id="4"/>
    </w:p>
    <w:p>
      <w:pPr>
        <w:pStyle w:val="Heading2"/>
      </w:pPr>
      <w:r>
        <w:t>Голубая чашка</w:t>
      </w:r>
    </w:p>
    <w:p>
      <w:pPr>
        <w:ind w:firstLine="0"/>
        <w:jc w:val="both"/>
      </w:pPr>
      <w:r>
        <w:t>Первый полный конверт Лев принёс домой в пятницу. Он собирался просто положить деньги возле хлебницы, но мать вышла из комнаты и застала его за подсчётом.</w:t>
      </w:r>
    </w:p>
    <w:p>
      <w:pPr>
        <w:jc w:val="both"/>
      </w:pPr>
      <w:r>
        <w:t>— Не сходится? — спросила она.</w:t>
      </w:r>
    </w:p>
    <w:p>
      <w:pPr>
        <w:jc w:val="both"/>
      </w:pPr>
      <w:r>
        <w:t>— Сходится. Проверяю.</w:t>
      </w:r>
    </w:p>
    <w:p>
      <w:pPr>
        <w:jc w:val="both"/>
      </w:pPr>
      <w:r>
        <w:t>Она не стала говорить, что видела это и вчера, и месяц назад, когда он пересчитывал почти пустой кошелёк. Отделила деньги за квартиру, за лекарства и вернула ему две купюры.</w:t>
      </w:r>
    </w:p>
    <w:p>
      <w:pPr>
        <w:jc w:val="both"/>
      </w:pPr>
      <w:r>
        <w:t>— Купи куртку. У твоей рукав протёрся.</w:t>
      </w:r>
    </w:p>
    <w:p>
      <w:pPr>
        <w:jc w:val="both"/>
      </w:pPr>
      <w:r>
        <w:t>Лев хотел ответить, что ещё походит, но вовремя остановился. Прежний хозяин тоже говорил «ещё немного», когда их просили подождать зарплату. Поэтому утром он действительно пошёл в магазин. Купил простую тёмную куртку, а на оставшиеся деньги — матери тапочки. Она поворчала, что в таких будет жарко, и сразу надела.</w:t>
      </w:r>
    </w:p>
    <w:p>
      <w:pPr>
        <w:jc w:val="both"/>
      </w:pPr>
      <w:r>
        <w:t>В понедельник Ева принесла в мастерскую голубую чашку. Поставила возле телефона, достала маркер и написала на донышке своё имя.</w:t>
      </w:r>
    </w:p>
    <w:p>
      <w:pPr>
        <w:jc w:val="both"/>
      </w:pPr>
      <w:r>
        <w:t>— Остаёшься насовсем? — спросил Дэн.</w:t>
      </w:r>
    </w:p>
    <w:p>
      <w:pPr>
        <w:jc w:val="both"/>
      </w:pPr>
      <w:r>
        <w:t>— Я и раньше здесь работала.</w:t>
      </w:r>
    </w:p>
    <w:p>
      <w:pPr>
        <w:jc w:val="both"/>
      </w:pPr>
      <w:r>
        <w:t>— Нет, теперь у тебя имущество.</w:t>
      </w:r>
    </w:p>
    <w:p>
      <w:pPr>
        <w:jc w:val="both"/>
      </w:pPr>
      <w:r>
        <w:t>Он подписал свою кружку сбоку, большими буквами. Ева посмотрела на неё, потом на раковину.</w:t>
      </w:r>
    </w:p>
    <w:p>
      <w:pPr>
        <w:jc w:val="both"/>
      </w:pPr>
      <w:r>
        <w:t>— Имущество за собой мой. Оно со вчерашнего дня там лежит.</w:t>
      </w:r>
    </w:p>
    <w:p>
      <w:pPr>
        <w:jc w:val="both"/>
      </w:pPr>
      <w:r>
        <w:t>К концу месяца у каждого появилось место. Лев привык к столу возле окна, Ева заняла угол с телефоном, Дэн рассовал вещи по всем остальным углам и утверждал, что так проще искать. Макс покупал нужное по одному предмету. Сначала лампу, потом хороший удлинитель, потом шкафчик. Шкафчик он повесил сам. Лев два утра проходил мимо, на третье снял его и закрепил заново. Макс вернулся с рынка, увидел и только спросил, чем помочь.</w:t>
      </w:r>
    </w:p>
    <w:p>
      <w:pPr>
        <w:jc w:val="both"/>
      </w:pPr>
      <w:r>
        <w:t>И всё-таки мастерская пока принадлежала чужим поломкам. Из ворот вытекала вода, в подъёмниках перетирались провода, старые блоки присылали в пакетах без адреса. Иногда Лев целый день восстанавливал то, что кто-нибудь на месте снова ломал за пять минут. Он любил работу, но начинал понимать, почему Максу мало ремонта.</w:t>
      </w:r>
    </w:p>
    <w:p>
      <w:pPr>
        <w:jc w:val="both"/>
      </w:pPr>
      <w:r>
        <w:t>Однажды они вместе поехали на склад, где привод ворот второй раз за месяц остановился посреди смены. Ворота держали открытыми деревянной подпоркой. Пока Дэн разбирался с проводами, Макс попросил заведующего показать старые записи о неисправностях.</w:t>
      </w:r>
    </w:p>
    <w:p>
      <w:pPr>
        <w:jc w:val="both"/>
      </w:pPr>
      <w:r>
        <w:t>— Какие записи? — удивился тот. — Если сломалось, я вам звоню.</w:t>
      </w:r>
    </w:p>
    <w:p>
      <w:pPr>
        <w:jc w:val="both"/>
      </w:pPr>
      <w:r>
        <w:t>— А до этого звук не менялся?</w:t>
      </w:r>
    </w:p>
    <w:p>
      <w:pPr>
        <w:jc w:val="both"/>
      </w:pPr>
      <w:r>
        <w:t>Заведующий пожал плечами. Потом позвал работника из соседнего прохода. Это был Боб, крепкий мужчина с сединой на висках. Он послушал двигатель и кивнул:</w:t>
      </w:r>
    </w:p>
    <w:p>
      <w:pPr>
        <w:jc w:val="both"/>
      </w:pPr>
      <w:r>
        <w:t>— Неделю так гудит. Я говорил.</w:t>
      </w:r>
    </w:p>
    <w:p>
      <w:pPr>
        <w:jc w:val="both"/>
      </w:pPr>
      <w:r>
        <w:t>— Кому? — спросил заведующий.</w:t>
      </w:r>
    </w:p>
    <w:p>
      <w:pPr>
        <w:jc w:val="both"/>
      </w:pPr>
      <w:r>
        <w:t>— Вам.</w:t>
      </w:r>
    </w:p>
    <w:p>
      <w:pPr>
        <w:jc w:val="both"/>
      </w:pPr>
      <w:r>
        <w:t>Заведующий посмотрел на Макса, и разговор сразу закончился. На обратной дороге Макс долго молчал. Лев решил, что он опять думает о счёте, который клиент попросил разбить на две части.</w:t>
      </w:r>
    </w:p>
    <w:p>
      <w:pPr>
        <w:jc w:val="both"/>
      </w:pPr>
      <w:r>
        <w:t>Но возле мастерской Макс не вышел из машины.</w:t>
      </w:r>
    </w:p>
    <w:p>
      <w:pPr>
        <w:jc w:val="both"/>
      </w:pPr>
      <w:r>
        <w:t>— А можно сделать коробку, которая скажет им раньше Боба?</w:t>
      </w:r>
    </w:p>
    <w:p>
      <w:pPr>
        <w:jc w:val="both"/>
      </w:pPr>
      <w:r>
        <w:t>Лев не сразу понял.</w:t>
      </w:r>
    </w:p>
    <w:p>
      <w:pPr>
        <w:jc w:val="both"/>
      </w:pPr>
      <w:r>
        <w:t>— Что именно скажет?</w:t>
      </w:r>
    </w:p>
    <w:p>
      <w:pPr>
        <w:jc w:val="both"/>
      </w:pPr>
      <w:r>
        <w:t>— Что мотор работает иначе. Что надо посмотреть, пока не встали ворота.</w:t>
      </w:r>
    </w:p>
    <w:p>
      <w:pPr>
        <w:jc w:val="both"/>
      </w:pPr>
      <w:r>
        <w:t>— Можно. Уже делают.</w:t>
      </w:r>
    </w:p>
    <w:p>
      <w:pPr>
        <w:jc w:val="both"/>
      </w:pPr>
      <w:r>
        <w:t>— За сколько?</w:t>
      </w:r>
    </w:p>
    <w:p>
      <w:pPr>
        <w:jc w:val="both"/>
      </w:pPr>
      <w:r>
        <w:t>Лев назвал примерную цену. Макс присвистнул и наконец вынул ключ из замка.</w:t>
      </w:r>
    </w:p>
    <w:p>
      <w:pPr>
        <w:jc w:val="both"/>
      </w:pPr>
      <w:r>
        <w:t>Вечером они нашли несколько готовых приборов. Один стоил больше старого подъёмника, другой требовал отдельной настройки. Дэн, который сначала пришёл только за отвёрткой, остался возле экрана.</w:t>
      </w:r>
    </w:p>
    <w:p>
      <w:pPr>
        <w:jc w:val="both"/>
      </w:pPr>
      <w:r>
        <w:t>— Если у меня будет столько денег на ворота, я найму человека, чтобы он их открывал, — заметил он.</w:t>
      </w:r>
    </w:p>
    <w:p>
      <w:pPr>
        <w:jc w:val="both"/>
      </w:pPr>
      <w:r>
        <w:t>— Ты уже такой человек, — сказала Ева. — Сегодня три часа держал.</w:t>
      </w:r>
    </w:p>
    <w:p>
      <w:pPr>
        <w:jc w:val="both"/>
      </w:pPr>
      <w:r>
        <w:t>Она поставила перед ними тарелку с бутербродами и тоже села. Так началась работа, на которую никто не получил заказа.</w:t>
      </w:r>
    </w:p>
    <w:p>
      <w:pPr>
        <w:jc w:val="both"/>
      </w:pPr>
      <w:r>
        <w:t>Договорились заниматься по пятницам, после ремонта. Макс хотел сразу сделать маленькую серию. Лев предложил сначала собрать один прибор, который выдержит хотя бы сутки. Ева записала сумму, которую можно потратить без задержки зарплаты. На этом они и сошлись.</w:t>
      </w:r>
    </w:p>
    <w:p>
      <w:pPr>
        <w:jc w:val="both"/>
      </w:pPr>
      <w:r>
        <w:t>Первый образец подавал тревогу каждый раз, когда включали чайник. Второй работал только с открытой крышкой. Третий Дэн залил кофе. Извинялся он так долго, что Лев в конце концов велел ему держать лампу и замолчать.</w:t>
      </w:r>
    </w:p>
    <w:p>
      <w:pPr>
        <w:jc w:val="both"/>
      </w:pPr>
      <w:r>
        <w:t>— Проверка устойчивости, — всё же пробормотал Дэн.</w:t>
      </w:r>
    </w:p>
    <w:p>
      <w:pPr>
        <w:jc w:val="both"/>
      </w:pPr>
      <w:r>
        <w:t>Ева записала в журнал: «Кофе. Проверял локтем».</w:t>
      </w:r>
    </w:p>
    <w:p>
      <w:pPr>
        <w:jc w:val="both"/>
      </w:pPr>
      <w:r>
        <w:t>— Зачем уточнять? — спросил он.</w:t>
      </w:r>
    </w:p>
    <w:p>
      <w:pPr>
        <w:jc w:val="both"/>
      </w:pPr>
      <w:r>
        <w:t>— Чтобы следующий испытатель не искал кнопку.</w:t>
      </w:r>
    </w:p>
    <w:p>
      <w:pPr>
        <w:jc w:val="both"/>
      </w:pPr>
      <w:r>
        <w:t>После этого кружки переселили на отдельную полку. К ней пришлось сделать лишние три шага, зато новые образцы перестали пахнуть молоком.</w:t>
      </w:r>
    </w:p>
    <w:p>
      <w:pPr>
        <w:jc w:val="both"/>
      </w:pPr>
      <w:r>
        <w:t>В шестую пятницу Лев остался один. Ничего не выходило: прибор показывал то перегрузку, то ровную работу даже при остановке. Он уже собирался убрать всё в ящик, но заметил, что ошибка повторяется после одного и того же движения провода. Переложил провод, закрепил, снова запустил мотор. Линия на экране успокоилась.</w:t>
      </w:r>
    </w:p>
    <w:p>
      <w:pPr>
        <w:jc w:val="both"/>
      </w:pPr>
      <w:r>
        <w:t>Он позвонил Максу. Тот прибежал из магазина с пакетом, в котором таяло мороженое. Через десять минут пришёл Дэн. Ева успела уехать домой, услышала звонок и вернулась с едой.</w:t>
      </w:r>
    </w:p>
    <w:p>
      <w:pPr>
        <w:jc w:val="both"/>
      </w:pPr>
      <w:r>
        <w:t>Лев трижды выключал мотор, менял нагрузку, давал остыть. Прибор каждый раз замечал, что что-то изменилось. Это ещё не означало, что он пригоден для склада, но впервые они видели результат, который могли повторить.</w:t>
      </w:r>
    </w:p>
    <w:p>
      <w:pPr>
        <w:jc w:val="both"/>
      </w:pPr>
      <w:r>
        <w:t>Макс положил ладони на стол.</w:t>
      </w:r>
    </w:p>
    <w:p>
      <w:pPr>
        <w:jc w:val="both"/>
      </w:pPr>
      <w:r>
        <w:t>— Ещё раз?</w:t>
      </w:r>
    </w:p>
    <w:p>
      <w:pPr>
        <w:jc w:val="both"/>
      </w:pPr>
      <w:r>
        <w:t>— Я уже восемь сделал, — ответил Лев.</w:t>
      </w:r>
    </w:p>
    <w:p>
      <w:pPr>
        <w:jc w:val="both"/>
      </w:pPr>
      <w:r>
        <w:t>— Девятый закажем? — предложил Дэн. — Оптовая скидка будет?</w:t>
      </w:r>
    </w:p>
    <w:p>
      <w:pPr>
        <w:jc w:val="both"/>
      </w:pPr>
      <w:r>
        <w:t>Макс засмеялся и отступил. Он всё равно остался смотреть, пока Лев убирал инструменты. Потом сбегал в пекарню. Там уже закрывались, но отдали остаток яблочного пирога.</w:t>
      </w:r>
    </w:p>
    <w:p>
      <w:pPr>
        <w:jc w:val="both"/>
      </w:pPr>
      <w:r>
        <w:t>Тарелок на всех не хватило. Дэн ел с крышки коробки, Ева — из своей голубой чашки. Макс отрезал кусок Анне и только после этого взял себе.</w:t>
      </w:r>
    </w:p>
    <w:p>
      <w:pPr>
        <w:jc w:val="both"/>
      </w:pPr>
      <w:r>
        <w:t>— Теперь богатые? — спросил Дэн.</w:t>
      </w:r>
    </w:p>
    <w:p>
      <w:pPr>
        <w:jc w:val="both"/>
      </w:pPr>
      <w:r>
        <w:t>Ева открыла блокнот.</w:t>
      </w:r>
    </w:p>
    <w:p>
      <w:pPr>
        <w:jc w:val="both"/>
      </w:pPr>
      <w:r>
        <w:t>— До вторника.</w:t>
      </w:r>
    </w:p>
    <w:p>
      <w:pPr>
        <w:jc w:val="both"/>
      </w:pPr>
      <w:r>
        <w:t>— Дольше я бы всё равно не выдержал.</w:t>
      </w:r>
    </w:p>
    <w:p>
      <w:pPr>
        <w:jc w:val="both"/>
      </w:pPr>
      <w:r>
        <w:t>Лев смеялся вместе со всеми. Ему было хорошо именно здесь: возле шумящего стенда, рядом с людьми, которые вернулись вечером посмотреть на одну ровную линию.</w:t>
      </w:r>
    </w:p>
    <w:p>
      <w:pPr>
        <w:jc w:val="both"/>
      </w:pPr>
      <w:r>
        <w:t>Перед уходом он написал на коробке номер образца и дату. Макс предложил отнести прибор на склад Боба.</w:t>
      </w:r>
    </w:p>
    <w:p>
      <w:pPr>
        <w:jc w:val="both"/>
      </w:pPr>
      <w:r>
        <w:t>— Только посмотреть, — уточнил Лев. — Без продажи. На настоящем моторе он ещё не работал.</w:t>
      </w:r>
    </w:p>
    <w:p>
      <w:pPr>
        <w:jc w:val="both"/>
      </w:pPr>
      <w:r>
        <w:t>Макс согласился. Они договорились о выезде на следующую среду, когда склад закрывался раньше обычного.</w:t>
      </w:r>
    </w:p>
    <w:p>
      <w:pPr>
        <w:jc w:val="both"/>
      </w:pPr>
      <w:r>
        <w:t>Дома Лев рассказал матери, что они сделали собственную вещь. Она попросила показать. Он принялся объяснять, потом понял, что говорит слишком долго, и достал телефон: Ева сняла короткое видео.</w:t>
      </w:r>
    </w:p>
    <w:p>
      <w:pPr>
        <w:jc w:val="both"/>
      </w:pPr>
      <w:r>
        <w:t>На записи Дэн чихнул, Макс заслонил половину экрана, а самого прибора почти не было видно.</w:t>
      </w:r>
    </w:p>
    <w:p>
      <w:pPr>
        <w:jc w:val="both"/>
      </w:pPr>
      <w:r>
        <w:t>Мать досмотрела до конца.</w:t>
      </w:r>
    </w:p>
    <w:p>
      <w:pPr>
        <w:jc w:val="both"/>
      </w:pPr>
      <w:r>
        <w:t>— Весело вам там, — сказала она.</w:t>
      </w:r>
    </w:p>
    <w:p>
      <w:pPr>
        <w:jc w:val="both"/>
      </w:pPr>
      <w:r>
        <w:t>Лев хотел возразить, что они работают. Потом оставил телефон на столе и кивнул.</w:t>
      </w:r>
    </w:p>
    <w:p>
      <w:bookmarkStart w:id="5" w:name="chapter_4"/>
      <w:pPr>
        <w:pStyle w:val="Heading1"/>
        <w:pageBreakBefore/>
        <w:spacing w:before="440"/>
      </w:pPr>
      <w:r>
        <w:t>Глава 4</w:t>
      </w:r>
      <w:bookmarkEnd w:id="5"/>
    </w:p>
    <w:p>
      <w:pPr>
        <w:pStyle w:val="Heading2"/>
      </w:pPr>
      <w:r>
        <w:t>На настоящем складе</w:t>
      </w:r>
    </w:p>
    <w:p>
      <w:pPr>
        <w:ind w:firstLine="0"/>
        <w:jc w:val="both"/>
      </w:pPr>
      <w:r>
        <w:t>В среду Боб встретил их у ворот и сразу спросил, можно ли будет пораньше уйти. У жены день рождения, он обещал забрать торт. Макс посмотрел на привезённый прибор и заверил, что к пяти закончат.</w:t>
      </w:r>
    </w:p>
    <w:p>
      <w:pPr>
        <w:jc w:val="both"/>
      </w:pPr>
      <w:r>
        <w:t>Лев повернулся к нему, но говорить при клиенте не стал. В мастерской на установку собирались отвести весь вечер.</w:t>
      </w:r>
    </w:p>
    <w:p>
      <w:pPr>
        <w:jc w:val="both"/>
      </w:pPr>
      <w:r>
        <w:t>Заведующий складом тоже запомнил пять часов. Остановить ворота он разрешил только после разгрузки машины. Пока ждали, Дэн таскал коробку с инструментами из одного сухого места в другое: от навеса капало, по стене текла вода, возле розетки лежал мокрый мешок.</w:t>
      </w:r>
    </w:p>
    <w:p>
      <w:pPr>
        <w:jc w:val="both"/>
      </w:pPr>
      <w:r>
        <w:t>— Хорошо у вас, — сказал он Бобу. — Всё рядом. Электричество, дождь.</w:t>
      </w:r>
    </w:p>
    <w:p>
      <w:pPr>
        <w:jc w:val="both"/>
      </w:pPr>
      <w:r>
        <w:t>— Весной вообще красота. Рыбу можно ловить.</w:t>
      </w:r>
    </w:p>
    <w:p>
      <w:pPr>
        <w:jc w:val="both"/>
      </w:pPr>
      <w:r>
        <w:t>Боб сказал это так спокойно, что Лев сперва решил, будто внизу действительно река. Потом увидел ведро, в которое капало с потолка.</w:t>
      </w:r>
    </w:p>
    <w:p>
      <w:pPr>
        <w:jc w:val="both"/>
      </w:pPr>
      <w:r>
        <w:t>Ворота освободили без двадцати четыре. Лев закрепил прибор, Дэн протянул провод. Макс держал стремянку и отвечал заведующему, который каждые пять минут подходил посмотреть, что ещё можно сделать быстрее.</w:t>
      </w:r>
    </w:p>
    <w:p>
      <w:pPr>
        <w:jc w:val="both"/>
      </w:pPr>
      <w:r>
        <w:t>Первый запуск прошёл нормально. Второй тоже. На третьем прибор запищал и не остановился даже после выключения мотора.</w:t>
      </w:r>
    </w:p>
    <w:p>
      <w:pPr>
        <w:jc w:val="both"/>
      </w:pPr>
      <w:r>
        <w:t>Дэн снял крышку. Лев попросил ничего не трогать и проверил соединения. В мастерской так не было. Здесь кабель шёл рядом с другим, длиннее прежнего в несколько раз; стоило отвести его в сторону, сигнал пропадал.</w:t>
      </w:r>
    </w:p>
    <w:p>
      <w:pPr>
        <w:jc w:val="both"/>
      </w:pPr>
      <w:r>
        <w:t>Он объяснил Максу, что надо переделать крепление и провести отдельную линию.</w:t>
      </w:r>
    </w:p>
    <w:p>
      <w:pPr>
        <w:jc w:val="both"/>
      </w:pPr>
      <w:r>
        <w:t>— Долго?</w:t>
      </w:r>
    </w:p>
    <w:p>
      <w:pPr>
        <w:jc w:val="both"/>
      </w:pPr>
      <w:r>
        <w:t>— Сегодня не успеем. Нужно другое крепление.</w:t>
      </w:r>
    </w:p>
    <w:p>
      <w:pPr>
        <w:jc w:val="both"/>
      </w:pPr>
      <w:r>
        <w:t>Макс посмотрел на часы. Потом на Боба, который стоял возле дверей, уже в застёгнутой куртке.</w:t>
      </w:r>
    </w:p>
    <w:p>
      <w:pPr>
        <w:jc w:val="both"/>
      </w:pPr>
      <w:r>
        <w:t>— А если временно, чтобы только проверить?</w:t>
      </w:r>
    </w:p>
    <w:p>
      <w:pPr>
        <w:jc w:val="both"/>
      </w:pPr>
      <w:r>
        <w:t>— Мы и проверили. Здесь работает неправильно.</w:t>
      </w:r>
    </w:p>
    <w:p>
      <w:pPr>
        <w:jc w:val="both"/>
      </w:pPr>
      <w:r>
        <w:t>Заведующий шагнул к ним.</w:t>
      </w:r>
    </w:p>
    <w:p>
      <w:pPr>
        <w:jc w:val="both"/>
      </w:pPr>
      <w:r>
        <w:t>— Мне завтра эти ворота нужны. Вы же говорили, за час поставите.</w:t>
      </w:r>
    </w:p>
    <w:p>
      <w:pPr>
        <w:jc w:val="both"/>
      </w:pPr>
      <w:r>
        <w:t>— Это я говорил, — ответил Макс. — Мы всё снимем. Ворота будут работать, как раньше.</w:t>
      </w:r>
    </w:p>
    <w:p>
      <w:pPr>
        <w:jc w:val="both"/>
      </w:pPr>
      <w:r>
        <w:t>Лев почувствовал облегчение, но оно сразу прошло. Снять оказалось сложнее, чем поставить: один винт ушёл за кожух. Дэн искал магнит, Макс светил фонарём. Боб посмотрел на часы и сказал, что задержится ещё на полчаса.</w:t>
      </w:r>
    </w:p>
    <w:p>
      <w:pPr>
        <w:jc w:val="both"/>
      </w:pPr>
      <w:r>
        <w:t>Они закончили в шесть. На полу осталась коробка с ненужным кабелем, на стремянке — Дэнова куртка. Боб уже не шутил. Позвонил жене и отошёл, чтобы не слышали.</w:t>
      </w:r>
    </w:p>
    <w:p>
      <w:pPr>
        <w:jc w:val="both"/>
      </w:pPr>
      <w:r>
        <w:t>Лев собрал прибор в коробку. Он боялся, что Макс начнёт утешать его при всех, но тот только взял стремянку и отнёс к стене.</w:t>
      </w:r>
    </w:p>
    <w:p>
      <w:pPr>
        <w:jc w:val="both"/>
      </w:pPr>
      <w:r>
        <w:t>На обратной дороге Дэн сел сзади. Макс дважды спросил, не холодно ли, потом выключил радио. Лев смотрел, как по стеклу бегут капли.</w:t>
      </w:r>
    </w:p>
    <w:p>
      <w:pPr>
        <w:jc w:val="both"/>
      </w:pPr>
      <w:r>
        <w:t>— Ты знал, что может не получиться, — сказал он наконец.</w:t>
      </w:r>
    </w:p>
    <w:p>
      <w:pPr>
        <w:jc w:val="both"/>
      </w:pPr>
      <w:r>
        <w:t>— Знал.</w:t>
      </w:r>
    </w:p>
    <w:p>
      <w:pPr>
        <w:jc w:val="both"/>
      </w:pPr>
      <w:r>
        <w:t>— Почему пообещал к пяти?</w:t>
      </w:r>
    </w:p>
    <w:p>
      <w:pPr>
        <w:jc w:val="both"/>
      </w:pPr>
      <w:r>
        <w:t>Макс не ответил сразу. Пропустил автобус, перестроился, только потом заговорил:</w:t>
      </w:r>
    </w:p>
    <w:p>
      <w:pPr>
        <w:jc w:val="both"/>
      </w:pPr>
      <w:r>
        <w:t>— Потому что хотел, чтобы нас пустили.</w:t>
      </w:r>
    </w:p>
    <w:p>
      <w:pPr>
        <w:jc w:val="both"/>
      </w:pPr>
      <w:r>
        <w:t>— А дальше мы должны были как-нибудь успеть?</w:t>
      </w:r>
    </w:p>
    <w:p>
      <w:pPr>
        <w:jc w:val="both"/>
      </w:pPr>
      <w:r>
        <w:t>— Да.</w:t>
      </w:r>
    </w:p>
    <w:p>
      <w:pPr>
        <w:jc w:val="both"/>
      </w:pPr>
      <w:r>
        <w:t>От этого честного ответа стало ещё неприятнее. Лев ждал оправдания, чтобы возразить. Макс вместо этого произнёс вслух именно то, что сделал.</w:t>
      </w:r>
    </w:p>
    <w:p>
      <w:pPr>
        <w:jc w:val="both"/>
      </w:pPr>
      <w:r>
        <w:t>С заднего сиденья вмешался Дэн:</w:t>
      </w:r>
    </w:p>
    <w:p>
      <w:pPr>
        <w:jc w:val="both"/>
      </w:pPr>
      <w:r>
        <w:t>— Успеть мы могли. Если бы я взял нормальный кабель.</w:t>
      </w:r>
    </w:p>
    <w:p>
      <w:pPr>
        <w:jc w:val="both"/>
      </w:pPr>
      <w:r>
        <w:t>— Дело не в кабеле, — отозвался Лев. — Я длину сам написал.</w:t>
      </w:r>
    </w:p>
    <w:p>
      <w:pPr>
        <w:jc w:val="both"/>
      </w:pPr>
      <w:r>
        <w:t>Они замолчали. Машина остановилась на красный, и Макс обернулся к обоим.</w:t>
      </w:r>
    </w:p>
    <w:p>
      <w:pPr>
        <w:jc w:val="both"/>
      </w:pPr>
      <w:r>
        <w:t>— Тогда в следующий раз сначала спрашиваю вас. До того, как договариваюсь со складом.</w:t>
      </w:r>
    </w:p>
    <w:p>
      <w:pPr>
        <w:jc w:val="both"/>
      </w:pPr>
      <w:r>
        <w:t>— Не в следующий, — сказал Лев. — Завтра. Бобу позвони. Мы ему ещё приехать обещали.</w:t>
      </w:r>
    </w:p>
    <w:p>
      <w:pPr>
        <w:jc w:val="both"/>
      </w:pPr>
      <w:r>
        <w:t>Макс кивнул.</w:t>
      </w:r>
    </w:p>
    <w:p>
      <w:pPr>
        <w:jc w:val="both"/>
      </w:pPr>
      <w:r>
        <w:t>В мастерской Ева ждала с готовым счётом за установку. Услышав, как всё прошло, перечеркнула сумму. Потом спросила про Боба. Оказалось, в соседней кондитерской ещё не закрылись. Макс позвонил туда и вышел за тортом, хотя сам не понимал, зачем теперь это нужно: день рождения он уже не вернёт.</w:t>
      </w:r>
    </w:p>
    <w:p>
      <w:pPr>
        <w:jc w:val="both"/>
      </w:pPr>
      <w:r>
        <w:t>Бобу дозвонились только на следующий день. Тот удивился, послушал Макса и рассмеялся.</w:t>
      </w:r>
    </w:p>
    <w:p>
      <w:pPr>
        <w:jc w:val="both"/>
      </w:pPr>
      <w:r>
        <w:t>— Вы мне домой торт не везите. Она решит, что я жаловался. Лучше приедьте тогда, когда сможете закончить.</w:t>
      </w:r>
    </w:p>
    <w:p>
      <w:pPr>
        <w:jc w:val="both"/>
      </w:pPr>
      <w:r>
        <w:t>Макс договорился на воскресенье, с разрешения заведующего. На этот раз назвал не час, а полдня. Боб попросил привезти запасной чай: на складе оставался только тот, который заваривали до обеда.</w:t>
      </w:r>
    </w:p>
    <w:p>
      <w:pPr>
        <w:jc w:val="both"/>
      </w:pPr>
      <w:r>
        <w:t>Два вечера они готовили всё заново. Лев собрал на полу длинную линию из кабелей. Дэн нашёл старый двигатель и гонял его, пока соседи снизу не попросили закончить. Ева написала на листе, что проверять и в каком порядке, чтобы никто не решил: раз один раз заработало, хватит.</w:t>
      </w:r>
    </w:p>
    <w:p>
      <w:pPr>
        <w:jc w:val="both"/>
      </w:pPr>
      <w:r>
        <w:t>В субботу Макс остался разбираться с креплением. Лев уже оделся, но задержался у двери.</w:t>
      </w:r>
    </w:p>
    <w:p>
      <w:pPr>
        <w:jc w:val="both"/>
      </w:pPr>
      <w:r>
        <w:t>— Ты на меня злишься?</w:t>
      </w:r>
    </w:p>
    <w:p>
      <w:pPr>
        <w:jc w:val="both"/>
      </w:pPr>
      <w:r>
        <w:t>Макс поднял глаза.</w:t>
      </w:r>
    </w:p>
    <w:p>
      <w:pPr>
        <w:jc w:val="both"/>
      </w:pPr>
      <w:r>
        <w:t>— За что?</w:t>
      </w:r>
    </w:p>
    <w:p>
      <w:pPr>
        <w:jc w:val="both"/>
      </w:pPr>
      <w:r>
        <w:t>— Что я там всё остановил.</w:t>
      </w:r>
    </w:p>
    <w:p>
      <w:pPr>
        <w:jc w:val="both"/>
      </w:pPr>
      <w:r>
        <w:t>— Я злюсь, что обещал за тебя. А отвечать пришлось тебе.</w:t>
      </w:r>
    </w:p>
    <w:p>
      <w:pPr>
        <w:jc w:val="both"/>
      </w:pPr>
      <w:r>
        <w:t>Он снова опустил голову. Лев постоял ещё немного, потом снял куртку. Не потому, что без него не справятся. Просто вместе можно было закончить раньше.</w:t>
      </w:r>
    </w:p>
    <w:p>
      <w:pPr>
        <w:jc w:val="both"/>
      </w:pPr>
      <w:r>
        <w:t>В воскресенье склад оказался совсем другим: пустые проходы, выключенные погрузчики, радио в комнате охраны. Боб принёс термос. Дэн вытащил пачку хорошего чая и два пирожка, помятых дорогой.</w:t>
      </w:r>
    </w:p>
    <w:p>
      <w:pPr>
        <w:jc w:val="both"/>
      </w:pPr>
      <w:r>
        <w:t>К обеду прибор работал. Лев попросил Боба самому открыть ворота, остановить, открыть ещё раз. На этот раз сигнал прозвучал только тогда, когда они создали помеху движению. В обычной работе было тихо.</w:t>
      </w:r>
    </w:p>
    <w:p>
      <w:pPr>
        <w:jc w:val="both"/>
      </w:pPr>
      <w:r>
        <w:t>— А если не запищит? — спросил Боб.</w:t>
      </w:r>
    </w:p>
    <w:p>
      <w:pPr>
        <w:jc w:val="both"/>
      </w:pPr>
      <w:r>
        <w:t>Лев объяснил, что смотреть оборудование всё равно нужно. Их коробка только помогает заметить изменение, а не гарантирует, что ничего никогда не сломается. Боб выслушал, потом повторил своими словами. Леву понравилось, что он не спешит соглашаться.</w:t>
      </w:r>
    </w:p>
    <w:p>
      <w:pPr>
        <w:jc w:val="both"/>
      </w:pPr>
      <w:r>
        <w:t>Они оставили прибор на неделю, бесплатно. Ева записала условия, Макс подписал, Боб оставил номер домашнего телефона: на складе не всегда слышно звонок.</w:t>
      </w:r>
    </w:p>
    <w:p>
      <w:pPr>
        <w:jc w:val="both"/>
      </w:pPr>
      <w:r>
        <w:t>Когда уходили, Боб догнал их у машины.</w:t>
      </w:r>
    </w:p>
    <w:p>
      <w:pPr>
        <w:jc w:val="both"/>
      </w:pPr>
      <w:r>
        <w:t>— Жена сказала, торт не надо. Но если ваш прибор хороший, она за меня спокойнее будет. Давайте вы уж его доделайте.</w:t>
      </w:r>
    </w:p>
    <w:p>
      <w:pPr>
        <w:jc w:val="both"/>
      </w:pPr>
      <w:r>
        <w:t>Лев хотел пообещать, что сделают. Вспомнил среду и только кивнул.</w:t>
      </w:r>
    </w:p>
    <w:p>
      <w:pPr>
        <w:jc w:val="both"/>
      </w:pPr>
      <w:r>
        <w:t>Всю следующую неделю он приезжал смотреть результаты. Иногда вместе с Максом, иногда один. Однажды Боб оказался занят, и Лев прождал его сорок минут на деревянной скамейке. Возле ворот останавливались грузовики, люди спорили из-за накладных, кто-то разлил суп из термоса.</w:t>
      </w:r>
    </w:p>
    <w:p>
      <w:pPr>
        <w:jc w:val="both"/>
      </w:pPr>
      <w:r>
        <w:t>Устройство работало среди этой жизни. Никто не подходил им любоваться. Оно просто должно было помогать, и Лев впервые понял, как много для этого ещё предстоит сделать.</w:t>
      </w:r>
    </w:p>
    <w:p>
      <w:bookmarkStart w:id="6" w:name="chapter_5"/>
      <w:pPr>
        <w:pStyle w:val="Heading1"/>
        <w:pageBreakBefore/>
        <w:spacing w:before="440"/>
      </w:pPr>
      <w:r>
        <w:t>Глава 5</w:t>
      </w:r>
      <w:bookmarkEnd w:id="6"/>
    </w:p>
    <w:p>
      <w:pPr>
        <w:pStyle w:val="Heading2"/>
      </w:pPr>
      <w:r>
        <w:t>За наш счёт</w:t>
      </w:r>
    </w:p>
    <w:p>
      <w:pPr>
        <w:ind w:firstLine="0"/>
        <w:jc w:val="both"/>
      </w:pPr>
      <w:r>
        <w:t>Заведующий складом хотел купить сразу десять приборов. Макс записал число, уточнил адреса и обещал посчитать к пятнице. Лев услышал разговор из-за перегородки и на этот раз дождался, когда положат трубку.</w:t>
      </w:r>
    </w:p>
    <w:p>
      <w:pPr>
        <w:jc w:val="both"/>
      </w:pPr>
      <w:r>
        <w:t>— Мы пока один проверяем, — напомнил он.</w:t>
      </w:r>
    </w:p>
    <w:p>
      <w:pPr>
        <w:jc w:val="both"/>
      </w:pPr>
      <w:r>
        <w:t>— Я помню. Цену посчитать можно?</w:t>
      </w:r>
    </w:p>
    <w:p>
      <w:pPr>
        <w:jc w:val="both"/>
      </w:pPr>
      <w:r>
        <w:t>— Можно. Только не обещай десять к следующей неделе.</w:t>
      </w:r>
    </w:p>
    <w:p>
      <w:pPr>
        <w:jc w:val="both"/>
      </w:pPr>
      <w:r>
        <w:t>Макс отодвинул блокнот. В нём действительно уже стояла дата: следующая пятница.</w:t>
      </w:r>
    </w:p>
    <w:p>
      <w:pPr>
        <w:jc w:val="both"/>
      </w:pPr>
      <w:r>
        <w:t>Лев не стал показывать на неё пальцем. Вернулся к столу и занялся чужим пультом. Через несколько минут подошёл Дэн, посмотрел на работу и спросил, почему он третий раз чистит один и тот же разъём.</w:t>
      </w:r>
    </w:p>
    <w:p>
      <w:pPr>
        <w:jc w:val="both"/>
      </w:pPr>
      <w:r>
        <w:t>— Потому что грязный.</w:t>
      </w:r>
    </w:p>
    <w:p>
      <w:pPr>
        <w:jc w:val="both"/>
      </w:pPr>
      <w:r>
        <w:t>Дэн не поверил, но спорить не стал. Поставил рядом коробку с деталями для собственного прибора. Лев сначала решил, что это для новой партии, и открыл пакет. Дэн забрал его у него из рук.</w:t>
      </w:r>
    </w:p>
    <w:p>
      <w:pPr>
        <w:jc w:val="both"/>
      </w:pPr>
      <w:r>
        <w:t>— Этот не трогай. Я домой взял.</w:t>
      </w:r>
    </w:p>
    <w:p>
      <w:pPr>
        <w:jc w:val="both"/>
      </w:pPr>
      <w:r>
        <w:t>— Откуда?</w:t>
      </w:r>
    </w:p>
    <w:p>
      <w:pPr>
        <w:jc w:val="both"/>
      </w:pPr>
      <w:r>
        <w:t>— Купил, Лев. В магазине. Там тоже дают детали.</w:t>
      </w:r>
    </w:p>
    <w:p>
      <w:pPr>
        <w:jc w:val="both"/>
      </w:pPr>
      <w:r>
        <w:t>Сказал он это весело, но пакет убрал подальше. Лев почувствовал себя неловко. Они ещё не успели решить, где у них заканчивается общая работа и начинается личная, а он уже спрашивал так, будто Дэн должен отчитываться за каждую покупку.</w:t>
      </w:r>
    </w:p>
    <w:p>
      <w:pPr>
        <w:jc w:val="both"/>
      </w:pPr>
      <w:r>
        <w:t>К вечеру Макс принёс расчёт. Из десяти приборов выходила хорошая выручка. На листе были корпуса, детали, провод, доставка. Ева посмотрела и спросила, где поездки на установку.</w:t>
      </w:r>
    </w:p>
    <w:p>
      <w:pPr>
        <w:jc w:val="both"/>
      </w:pPr>
      <w:r>
        <w:t>Макс добавил строку.</w:t>
      </w:r>
    </w:p>
    <w:p>
      <w:pPr>
        <w:jc w:val="both"/>
      </w:pPr>
      <w:r>
        <w:t>— Теперь время на проверку, — предложил Лев.</w:t>
      </w:r>
    </w:p>
    <w:p>
      <w:pPr>
        <w:jc w:val="both"/>
      </w:pPr>
      <w:r>
        <w:t>Макс дописал.</w:t>
      </w:r>
    </w:p>
    <w:p>
      <w:pPr>
        <w:jc w:val="both"/>
      </w:pPr>
      <w:r>
        <w:t>— А если один вернут? — спросил Дэн.</w:t>
      </w:r>
    </w:p>
    <w:p>
      <w:pPr>
        <w:jc w:val="both"/>
      </w:pPr>
      <w:r>
        <w:t>Ева протянула Максу второй лист, потому что на первом больше не осталось места. Сумма, которая сначала казалась заработком, постепенно превратилась в деньги на еду и половину аренды.</w:t>
      </w:r>
    </w:p>
    <w:p>
      <w:pPr>
        <w:jc w:val="both"/>
      </w:pPr>
      <w:r>
        <w:t>— Можно сделать дороже, — сказал Макс.</w:t>
      </w:r>
    </w:p>
    <w:p>
      <w:pPr>
        <w:jc w:val="both"/>
      </w:pPr>
      <w:r>
        <w:t>— Можно, — согласилась Ева. — Только клиент пока знает другую цену.</w:t>
      </w:r>
    </w:p>
    <w:p>
      <w:pPr>
        <w:jc w:val="both"/>
      </w:pPr>
      <w:r>
        <w:t>Оказалось, цену Макс тоже назвал. Примерную, как он объяснил. Лев отложил пульт.</w:t>
      </w:r>
    </w:p>
    <w:p>
      <w:pPr>
        <w:jc w:val="both"/>
      </w:pPr>
      <w:r>
        <w:t>— Мы же утром говорили.</w:t>
      </w:r>
    </w:p>
    <w:p>
      <w:pPr>
        <w:jc w:val="both"/>
      </w:pPr>
      <w:r>
        <w:t>— Я не подписывал договор.</w:t>
      </w:r>
    </w:p>
    <w:p>
      <w:pPr>
        <w:jc w:val="both"/>
      </w:pPr>
      <w:r>
        <w:t>— А он теперь будет ждать десять приборов за эти деньги.</w:t>
      </w:r>
    </w:p>
    <w:p>
      <w:pPr>
        <w:jc w:val="both"/>
      </w:pPr>
      <w:r>
        <w:t>Макс встал. Подошёл к окну, вернулся. В маленькой комнате от этого движения всем пришлось потесниться.</w:t>
      </w:r>
    </w:p>
    <w:p>
      <w:pPr>
        <w:jc w:val="both"/>
      </w:pPr>
      <w:r>
        <w:t>— Если каждый раз начинать с того, что мы не можем, мы вообще ничего не продадим.</w:t>
      </w:r>
    </w:p>
    <w:p>
      <w:pPr>
        <w:jc w:val="both"/>
      </w:pPr>
      <w:r>
        <w:t>— Мы уже ремонт продаём, — ответил Лев. — И получаем за него. А за это пока сами доплачиваем.</w:t>
      </w:r>
    </w:p>
    <w:p>
      <w:pPr>
        <w:jc w:val="both"/>
      </w:pPr>
      <w:r>
        <w:t>Дэн потянулся закрыть окно, хотя открыто было не оно, а дверь в коридор. Ева дождалась, когда оба замолчат, и развернула расчёт к Максу.</w:t>
      </w:r>
    </w:p>
    <w:p>
      <w:pPr>
        <w:jc w:val="both"/>
      </w:pPr>
      <w:r>
        <w:t>— Вот деньги. Не Лев против, не ты за. Вот столько поступит, вот столько уйдёт. Сначала реши, где взять разницу.</w:t>
      </w:r>
    </w:p>
    <w:p>
      <w:pPr>
        <w:jc w:val="both"/>
      </w:pPr>
      <w:r>
        <w:t>Макс перечитал цифры. Потом взял телефон и перезвонил заведующему. Сказал, что торопился. Что пока могут предложить два прибора с недельной проверкой на месте, а за весь заказ возьмутся позже, если проверка пройдёт нормально.</w:t>
      </w:r>
    </w:p>
    <w:p>
      <w:pPr>
        <w:jc w:val="both"/>
      </w:pPr>
      <w:r>
        <w:t>Разговор вышел коротким. От двух приборов заведующий отказался. Хотел единую систему на всех складах и предложил вернуться, когда VELT будет готова.</w:t>
      </w:r>
    </w:p>
    <w:p>
      <w:pPr>
        <w:jc w:val="both"/>
      </w:pPr>
      <w:r>
        <w:t>Лев смотрел на своё рабочее место. Ему хотелось сказать, что отказ лучше убытка, но это прозвучало бы слишком удобно. Заказ потеряли все, а виноватым возле окна стоял один Макс.</w:t>
      </w:r>
    </w:p>
    <w:p>
      <w:pPr>
        <w:jc w:val="both"/>
      </w:pPr>
      <w:r>
        <w:t>— На складе оставим? — спросил Лев наконец.</w:t>
      </w:r>
    </w:p>
    <w:p>
      <w:pPr>
        <w:jc w:val="both"/>
      </w:pPr>
      <w:r>
        <w:t>— Да. Бобу обещали до конца месяца. Пусть проверяет.</w:t>
      </w:r>
    </w:p>
    <w:p>
      <w:pPr>
        <w:jc w:val="both"/>
      </w:pPr>
      <w:r>
        <w:t>Макс убрал расчёт в ящик. Вечером ушёл раньше остальных, не спросив, кто закроет.</w:t>
      </w:r>
    </w:p>
    <w:p>
      <w:pPr>
        <w:jc w:val="both"/>
      </w:pPr>
      <w:r>
        <w:t>Лев задержался с Дэном. Они закончили пульт, подписали пакет для клиента. Потом Лев предложил помочь с теми деталями, которые Дэн собирался взять домой.</w:t>
      </w:r>
    </w:p>
    <w:p>
      <w:pPr>
        <w:jc w:val="both"/>
      </w:pPr>
      <w:r>
        <w:t>— Не надо, — отозвался Дэн.</w:t>
      </w:r>
    </w:p>
    <w:p>
      <w:pPr>
        <w:jc w:val="both"/>
      </w:pPr>
      <w:r>
        <w:t>— Я не про то, что утром. Просто помочь.</w:t>
      </w:r>
    </w:p>
    <w:p>
      <w:pPr>
        <w:jc w:val="both"/>
      </w:pPr>
      <w:r>
        <w:t>Дэн сел на край стола.</w:t>
      </w:r>
    </w:p>
    <w:p>
      <w:pPr>
        <w:jc w:val="both"/>
      </w:pPr>
      <w:r>
        <w:t>— Это датчик воды. Если на полу лужа, должен пищать. Потом хочу, чтобы ещё кран перекрывал.</w:t>
      </w:r>
    </w:p>
    <w:p>
      <w:pPr>
        <w:jc w:val="both"/>
      </w:pPr>
      <w:r>
        <w:t>У его матери недавно протекла ванна. Она была на работе, вода дошла до двух нижних квартир. Соседи требовали деньги, страховая отвечала письмами, хозяйка верхней квартиры уверяла, что новые трубы поставили совсем недавно. Лев знал про саму протечку. Про то, что Дэн отдаёт матери часть заработка, услышал впервые.</w:t>
      </w:r>
    </w:p>
    <w:p>
      <w:pPr>
        <w:jc w:val="both"/>
      </w:pPr>
      <w:r>
        <w:t>— Почему не сказал?</w:t>
      </w:r>
    </w:p>
    <w:p>
      <w:pPr>
        <w:jc w:val="both"/>
      </w:pPr>
      <w:r>
        <w:t>— А зачем? Ты бы мне ещё куртку не купил. Ходил бы в старой и считал, что помог.</w:t>
      </w:r>
    </w:p>
    <w:p>
      <w:pPr>
        <w:jc w:val="both"/>
      </w:pPr>
      <w:r>
        <w:t>Лев посмотрел на рукав. Дэн заметил и усмехнулся.</w:t>
      </w:r>
    </w:p>
    <w:p>
      <w:pPr>
        <w:jc w:val="both"/>
      </w:pPr>
      <w:r>
        <w:t>— Я не из вредности. Просто это моё дело. Хочу сделать сам и продать кому-нибудь, если получится.</w:t>
      </w:r>
    </w:p>
    <w:p>
      <w:pPr>
        <w:jc w:val="both"/>
      </w:pPr>
      <w:r>
        <w:t>— Максу скажешь?</w:t>
      </w:r>
    </w:p>
    <w:p>
      <w:pPr>
        <w:jc w:val="both"/>
      </w:pPr>
      <w:r>
        <w:t>— Скажу. Только сначала пусть перестанет смотреть на любой провод как на собственность компании.</w:t>
      </w:r>
    </w:p>
    <w:p>
      <w:pPr>
        <w:jc w:val="both"/>
      </w:pPr>
      <w:r>
        <w:t>Лев подумал о пакете, который утром сам открыл без спроса.</w:t>
      </w:r>
    </w:p>
    <w:p>
      <w:pPr>
        <w:jc w:val="both"/>
      </w:pPr>
      <w:r>
        <w:t>— И мне, — добавил он.</w:t>
      </w:r>
    </w:p>
    <w:p>
      <w:pPr>
        <w:jc w:val="both"/>
      </w:pPr>
      <w:r>
        <w:t>Дэн кивнул. Принял извинение без отдельного разговора и подвинул к нему корпус: раз хочет помочь, пусть держит.</w:t>
      </w:r>
    </w:p>
    <w:p>
      <w:pPr>
        <w:jc w:val="both"/>
      </w:pPr>
      <w:r>
        <w:t>На следующий день Макс пришёл с юристом Ниной. Она помогала небольшим компаниям оформлять договоры и уже знала, как выглядит спор, который когда-то поленились записать. Её кабинет находился над стоматологией, и она согласилась зайти по дороге к клиенту. Сначала Лев решил, что речь о потерянном заказе, но Нина попросила показать, как у них записано, кто чем занимается и кому что принадлежит.</w:t>
      </w:r>
    </w:p>
    <w:p>
      <w:pPr>
        <w:jc w:val="both"/>
      </w:pPr>
      <w:r>
        <w:t>Ева принесла папку. Дэн — свой блокнот. Макс — лист с четырьмя фамилиями, который составлял ещё до открытия.</w:t>
      </w:r>
    </w:p>
    <w:p>
      <w:pPr>
        <w:jc w:val="both"/>
      </w:pPr>
      <w:r>
        <w:t>Нина разложила всё по столу и попросила никого не перебивать, пока каждый не скажет, чего ждёт от VELT.</w:t>
      </w:r>
    </w:p>
    <w:p>
      <w:pPr>
        <w:jc w:val="both"/>
      </w:pPr>
      <w:r>
        <w:t>Макс хотел компанию, выпускающую свои вещи. Ева — нормальную зарплату и право знать о расходах до оплаты. Лев — работу, за которую платят каждую пятницу. Дэн помолчал, потом признался, что ещё ждёт долю.</w:t>
      </w:r>
    </w:p>
    <w:p>
      <w:pPr>
        <w:jc w:val="both"/>
      </w:pPr>
      <w:r>
        <w:t>Макс поднял голову.</w:t>
      </w:r>
    </w:p>
    <w:p>
      <w:pPr>
        <w:jc w:val="both"/>
      </w:pPr>
      <w:r>
        <w:t>— Мы же обсуждали после регистрации.</w:t>
      </w:r>
    </w:p>
    <w:p>
      <w:pPr>
        <w:jc w:val="both"/>
      </w:pPr>
      <w:r>
        <w:t>— Я и жду после, — ответил Дэн. — Уже после.</w:t>
      </w:r>
    </w:p>
    <w:p>
      <w:pPr>
        <w:jc w:val="both"/>
      </w:pPr>
      <w:r>
        <w:t>Лев отодвинул стул. Выходило, что прежний разговор так и не состоялся. Нина остановила Макса, когда он начал объяснять, почему сейчас неудобное время.</w:t>
      </w:r>
    </w:p>
    <w:p>
      <w:pPr>
        <w:jc w:val="both"/>
      </w:pPr>
      <w:r>
        <w:t>— Неудобное уже наступило. Дальше будет обидное.</w:t>
      </w:r>
    </w:p>
    <w:p>
      <w:pPr>
        <w:jc w:val="both"/>
      </w:pPr>
      <w:r>
        <w:t>Она не придумала за них решение. Оставила список вопросов и стоимость оформления, после которой Ева задумчиво посмотрела на голубую чашку, словно собиралась выставить её на продажу.</w:t>
      </w:r>
    </w:p>
    <w:p>
      <w:pPr>
        <w:jc w:val="both"/>
      </w:pPr>
      <w:r>
        <w:t>До конца недели они спорили. Иногда по делу, иногда из-за слов. Наконец Макс и Дэн договорились, какую долю тот получает за вклад в начало работы, а что останется обычной оплачиваемой работой. Леву долю тоже предложили. Он отказался менять на неё зарплату, и Макс впервые не стал убеждать, что потом будет лучше.</w:t>
      </w:r>
    </w:p>
    <w:p>
      <w:pPr>
        <w:jc w:val="both"/>
      </w:pPr>
      <w:r>
        <w:t>Отдельно записали домашний датчик Дэна. Тот показал ранние рисунки, Ева сделала копию. Компания могла пользоваться идеей только после нового соглашения с ним.</w:t>
      </w:r>
    </w:p>
    <w:p>
      <w:pPr>
        <w:jc w:val="both"/>
      </w:pPr>
      <w:r>
        <w:t>Подписывали за тем же столом, где обычно ели. Дэн вытер пятно от соуса, повёл ручкой и спросил, можно ли теперь выбирать себе должность.</w:t>
      </w:r>
    </w:p>
    <w:p>
      <w:pPr>
        <w:jc w:val="both"/>
      </w:pPr>
      <w:r>
        <w:t>— Можно, — разрешила Ева. — Должность дежурного по раковине пока свободна.</w:t>
      </w:r>
    </w:p>
    <w:p>
      <w:pPr>
        <w:jc w:val="both"/>
      </w:pPr>
      <w:r>
        <w:t>Макс засмеялся первым. Лев посмотрел на него и вдруг тоже почувствовал, что спор наконец закончился. Они не получили заказ, не разбогатели и всё ещё не знали, как делать десять одинаковых приборов. Зато впервые договорились, на каких условиях будут пытаться.</w:t>
      </w:r>
    </w:p>
    <w:p>
      <w:pPr>
        <w:jc w:val="both"/>
      </w:pPr>
      <w:r>
        <w:t>Вечером Макс сам пошёл к Бобу. Лев видел, как он остановился возле двери, перечитал листок с результатами и убрал его в карман. На этот раз никакого обещания на листке не было. Только вопросы, которые следовало задать человеку, каждый день стоящему рядом с их прибором.</w:t>
      </w:r>
    </w:p>
    <w:p>
      <w:bookmarkStart w:id="7" w:name="chapter_6"/>
      <w:pPr>
        <w:pStyle w:val="Heading1"/>
        <w:pageBreakBefore/>
        <w:spacing w:before="440"/>
      </w:pPr>
      <w:r>
        <w:t>Глава 6</w:t>
      </w:r>
      <w:bookmarkEnd w:id="7"/>
    </w:p>
    <w:p>
      <w:pPr>
        <w:pStyle w:val="Heading2"/>
      </w:pPr>
      <w:r>
        <w:t>День зарплаты</w:t>
      </w:r>
    </w:p>
    <w:p>
      <w:pPr>
        <w:ind w:firstLine="0"/>
        <w:jc w:val="both"/>
      </w:pPr>
      <w:r>
        <w:t>В пятницу Лев пришёл раньше остальных. На работе его ждал ремонт, дома — лекарства, которые обещали держать до вечера. Он собирался закончить к четырём, получить конверт и успеть в аптеку до очереди.</w:t>
      </w:r>
    </w:p>
    <w:p>
      <w:pPr>
        <w:jc w:val="both"/>
      </w:pPr>
      <w:r>
        <w:t>Ева появилась с мокрыми волосами. Лев посмотрел на сухую улицу и спросил, попала ли она под дождь.</w:t>
      </w:r>
    </w:p>
    <w:p>
      <w:pPr>
        <w:jc w:val="both"/>
      </w:pPr>
      <w:r>
        <w:t>— Под душ, — ответила Ева.</w:t>
      </w:r>
    </w:p>
    <w:p>
      <w:pPr>
        <w:jc w:val="both"/>
      </w:pPr>
      <w:r>
        <w:t>Из сумки она достала телефон, ложку и отвёртку. Дэн уже открыл рот, но Ева подняла палец:</w:t>
      </w:r>
    </w:p>
    <w:p>
      <w:pPr>
        <w:jc w:val="both"/>
      </w:pPr>
      <w:r>
        <w:t>— Не спрашивай. Если бы знала, почему это у меня, не носила бы второй день.</w:t>
      </w:r>
    </w:p>
    <w:p>
      <w:pPr>
        <w:jc w:val="both"/>
      </w:pPr>
      <w:r>
        <w:t>Макс пришёл без булочек. Лев не сразу заметил эту мелочь; просто работа началась раньше обычного. До обеда всё шло спокойно. Потом Ева трижды позвонила на склад, сверила номер счёта и закрыла блокнот.</w:t>
      </w:r>
    </w:p>
    <w:p>
      <w:pPr>
        <w:jc w:val="both"/>
      </w:pPr>
      <w:r>
        <w:t>Лев понял раньше, чем она заговорила.</w:t>
      </w:r>
    </w:p>
    <w:p>
      <w:pPr>
        <w:jc w:val="both"/>
      </w:pPr>
      <w:r>
        <w:t>— Не перевели?</w:t>
      </w:r>
    </w:p>
    <w:p>
      <w:pPr>
        <w:jc w:val="both"/>
      </w:pPr>
      <w:r>
        <w:t>— У них человек, который подписывает платежи, уехал. Вернётся в понедельник.</w:t>
      </w:r>
    </w:p>
    <w:p>
      <w:pPr>
        <w:jc w:val="both"/>
      </w:pPr>
      <w:r>
        <w:t>— Другого нет?</w:t>
      </w:r>
    </w:p>
    <w:p>
      <w:pPr>
        <w:jc w:val="both"/>
      </w:pPr>
      <w:r>
        <w:t>— Есть. Но наш счёт почему-то к нему не попал.</w:t>
      </w:r>
    </w:p>
    <w:p>
      <w:pPr>
        <w:jc w:val="both"/>
      </w:pPr>
      <w:r>
        <w:t>Она не смотрела на Макса. Тот сидел за перегородкой, и по тишине было ясно, что слышит.</w:t>
      </w:r>
    </w:p>
    <w:p>
      <w:pPr>
        <w:jc w:val="both"/>
      </w:pPr>
      <w:r>
        <w:t>К часу Макс вышел с распечаткой. На счёте оставались деньги за два небольших ремонта. На полную зарплату не хватало. Он предложил выдать всем часть, остальное — в понедельник.</w:t>
      </w:r>
    </w:p>
    <w:p>
      <w:pPr>
        <w:jc w:val="both"/>
      </w:pPr>
      <w:r>
        <w:t>Дэн попросил назвать часть. Макс назвал. Лев посмотрел на свой список в телефоне и убрал аппарат экраном вниз.</w:t>
      </w:r>
    </w:p>
    <w:p>
      <w:pPr>
        <w:jc w:val="both"/>
      </w:pPr>
      <w:r>
        <w:t>— Не хватит? — спросил Макс.</w:t>
      </w:r>
    </w:p>
    <w:p>
      <w:pPr>
        <w:jc w:val="both"/>
      </w:pPr>
      <w:r>
        <w:t>— Не хватит.</w:t>
      </w:r>
    </w:p>
    <w:p>
      <w:pPr>
        <w:jc w:val="both"/>
      </w:pPr>
      <w:r>
        <w:t>— На что?</w:t>
      </w:r>
    </w:p>
    <w:p>
      <w:pPr>
        <w:jc w:val="both"/>
      </w:pPr>
      <w:r>
        <w:t>Лев поднял глаза. В мастерской стало очень тихо.</w:t>
      </w:r>
    </w:p>
    <w:p>
      <w:pPr>
        <w:jc w:val="both"/>
      </w:pPr>
      <w:r>
        <w:t>— Мне нужно объяснять?</w:t>
      </w:r>
    </w:p>
    <w:p>
      <w:pPr>
        <w:jc w:val="both"/>
      </w:pPr>
      <w:r>
        <w:t>— Нет, — сразу ответил Макс. — Не нужно. Прости.</w:t>
      </w:r>
    </w:p>
    <w:p>
      <w:pPr>
        <w:jc w:val="both"/>
      </w:pPr>
      <w:r>
        <w:t>Он вернулся за перегородку, взял куртку и вышел. Дэн пошёл было следом, но Ева остановила его: пусть сам думает, куда едет. Лев остался за столом. Ему было стыдно и за свой голос, и за то, что стыд вообще приходилось испытывать. Он не просил в долг. Он выполнил работу.</w:t>
      </w:r>
    </w:p>
    <w:p>
      <w:pPr>
        <w:jc w:val="both"/>
      </w:pPr>
      <w:r>
        <w:t>Через час позвонила мать. Спросила, что приготовить на ужин, и, между прочим, напомнила про аптеку. Лев ответил, что помнит. Она добавила, что может сама сходить, если ему некогда. От этого стало хуже.</w:t>
      </w:r>
    </w:p>
    <w:p>
      <w:pPr>
        <w:jc w:val="both"/>
      </w:pPr>
      <w:r>
        <w:t>Он хотел сказать про задержку, но не сказал. Попросил только проверить, сколько таблеток осталось. Пока мать ходила в комнату, он смотрел на недоделанный пульт и не мог вспомнить, что именно собирался в нём менять.</w:t>
      </w:r>
    </w:p>
    <w:p>
      <w:pPr>
        <w:jc w:val="both"/>
      </w:pPr>
      <w:r>
        <w:t>Макс тем временем сидел в машине возле банка. В руках был конверт, который ему выдали после продажи старого автомобиля. Часть денег уже ушла на аренду, остаток они с Анной отложили на переезд. Он пересчитал, хотя сумму знал, и набрал её номер.</w:t>
      </w:r>
    </w:p>
    <w:p>
      <w:pPr>
        <w:jc w:val="both"/>
      </w:pPr>
      <w:r>
        <w:t>Она ответила из библиотеки шёпотом. Попросила минуту, вышла в коридор.</w:t>
      </w:r>
    </w:p>
    <w:p>
      <w:pPr>
        <w:jc w:val="both"/>
      </w:pPr>
      <w:r>
        <w:t>— Опять что-то снял?</w:t>
      </w:r>
    </w:p>
    <w:p>
      <w:pPr>
        <w:jc w:val="both"/>
      </w:pPr>
      <w:r>
        <w:t>— Нет. Сначала звоню.</w:t>
      </w:r>
    </w:p>
    <w:p>
      <w:pPr>
        <w:jc w:val="both"/>
      </w:pPr>
      <w:r>
        <w:t>Анна молчала. Он рассказал всё: счёт, отъезд подписанта, зарплату. Даже то, как спросил у Льва, на что нужны деньги. Произнеся это вслух, Макс сам не понял, как мог спросить.</w:t>
      </w:r>
    </w:p>
    <w:p>
      <w:pPr>
        <w:jc w:val="both"/>
      </w:pPr>
      <w:r>
        <w:t>— Сколько хочешь взять? — уточнила Анна.</w:t>
      </w:r>
    </w:p>
    <w:p>
      <w:pPr>
        <w:jc w:val="both"/>
      </w:pPr>
      <w:r>
        <w:t>Он назвал сумму. В ответ услышал шум открывающейся двери и чей-то вопрос. Анна попросила подождать.</w:t>
      </w:r>
    </w:p>
    <w:p>
      <w:pPr>
        <w:jc w:val="both"/>
      </w:pPr>
      <w:r>
        <w:t>— Половину, — сказала она, вернувшись. — Остальное оставь. На наш залог.</w:t>
      </w:r>
    </w:p>
    <w:p>
      <w:pPr>
        <w:jc w:val="both"/>
      </w:pPr>
      <w:r>
        <w:t>— Половины не хватит.</w:t>
      </w:r>
    </w:p>
    <w:p>
      <w:pPr>
        <w:jc w:val="both"/>
      </w:pPr>
      <w:r>
        <w:t>— Значит, ещё ищи. Я не могу каждый раз узнавать, что жить нам опять негде.</w:t>
      </w:r>
    </w:p>
    <w:p>
      <w:pPr>
        <w:jc w:val="both"/>
      </w:pPr>
      <w:r>
        <w:t>Макс хотел объяснить, что в понедельник всё вернёт. Понял, что она это уже знает: он говорил такое раньше.</w:t>
      </w:r>
    </w:p>
    <w:p>
      <w:pPr>
        <w:jc w:val="both"/>
      </w:pPr>
      <w:r>
        <w:t>— Хорошо. Половину.</w:t>
      </w:r>
    </w:p>
    <w:p>
      <w:pPr>
        <w:jc w:val="both"/>
      </w:pPr>
      <w:r>
        <w:t>Анна выдохнула.</w:t>
      </w:r>
    </w:p>
    <w:p>
      <w:pPr>
        <w:jc w:val="both"/>
      </w:pPr>
      <w:r>
        <w:t>— И домой приезжай. Даже если не получится.</w:t>
      </w:r>
    </w:p>
    <w:p>
      <w:pPr>
        <w:jc w:val="both"/>
      </w:pPr>
      <w:r>
        <w:t>Он убрал телефон, посидел ещё немного и впервые за день открыл расчёт не расходов, а того, что могут получить сегодня. Два клиента уже забрали ремонт, но ещё не оплатили. Ещё один обещал приехать в понедельник, хотя работа была закончена. Макс позвонил каждому. Не придумывал срочной причины, просто попросил оплатить готовое.</w:t>
      </w:r>
    </w:p>
    <w:p>
      <w:pPr>
        <w:jc w:val="both"/>
      </w:pPr>
      <w:r>
        <w:t>Один отказался. Второй пообещал. Третий приехал через сорок минут и привёз наличные, по дороге взяв ребёнка из школы. Макс спустился к машине, выдал квитанцию и долго проверял сдачу, потому что девочка на заднем сиденье задавала вопросы про его грязные рукава.</w:t>
      </w:r>
    </w:p>
    <w:p>
      <w:pPr>
        <w:jc w:val="both"/>
      </w:pPr>
      <w:r>
        <w:t>— Ты дома такой же? — спросила она.</w:t>
      </w:r>
    </w:p>
    <w:p>
      <w:pPr>
        <w:jc w:val="both"/>
      </w:pPr>
      <w:r>
        <w:t>— Дома сначала моюсь.</w:t>
      </w:r>
    </w:p>
    <w:p>
      <w:pPr>
        <w:jc w:val="both"/>
      </w:pPr>
      <w:r>
        <w:t>— Мой папа говорит, у него чистая грязь.</w:t>
      </w:r>
    </w:p>
    <w:p>
      <w:pPr>
        <w:jc w:val="both"/>
      </w:pPr>
      <w:r>
        <w:t>Мужчина за рулём попросил не рассказывать незнакомым людям семейные секреты. Макс впервые за день засмеялся.</w:t>
      </w:r>
    </w:p>
    <w:p>
      <w:pPr>
        <w:jc w:val="both"/>
      </w:pPr>
      <w:r>
        <w:t>Оставшуюся сумму Ева нашла в собственном расчёте: на её оплату должно было уйти больше, чем они договорились, потому что она включила две дополнительные смены. Макс отказался вычёркивать их. Тогда она предложила вернуть купленный, но ещё не распакованный принтер. Старый пока печатал, если подавать листы по одному.</w:t>
      </w:r>
    </w:p>
    <w:p>
      <w:pPr>
        <w:jc w:val="both"/>
      </w:pPr>
      <w:r>
        <w:t>Дэн отвёз принтер в магазин. Вернулся с чеком и видом человека, который сделал неприятное, но важное дело. Сказал, что продавец сначала предлагал обменять на более дорогой.</w:t>
      </w:r>
    </w:p>
    <w:p>
      <w:pPr>
        <w:jc w:val="both"/>
      </w:pPr>
      <w:r>
        <w:t>— Я чуть не согласился. Он так красиво страдал из-за нашего старого.</w:t>
      </w:r>
    </w:p>
    <w:p>
      <w:pPr>
        <w:jc w:val="both"/>
      </w:pPr>
      <w:r>
        <w:t>К пяти денег хватило. Макс положил конверты на стол и не стал говорить, как именно собирал сумму. Лев взял свой, проверил и остался стоять.</w:t>
      </w:r>
    </w:p>
    <w:p>
      <w:pPr>
        <w:jc w:val="both"/>
      </w:pPr>
      <w:r>
        <w:t>— Ты продал что-нибудь?</w:t>
      </w:r>
    </w:p>
    <w:p>
      <w:pPr>
        <w:jc w:val="both"/>
      </w:pPr>
      <w:r>
        <w:t>— Машину ещё раньше. Сегодня часть личных добавил. Клиенты оплатили. Принтер вернули.</w:t>
      </w:r>
    </w:p>
    <w:p>
      <w:pPr>
        <w:jc w:val="both"/>
      </w:pPr>
      <w:r>
        <w:t>Лев посмотрел на пустое место у стены.</w:t>
      </w:r>
    </w:p>
    <w:p>
      <w:pPr>
        <w:jc w:val="both"/>
      </w:pPr>
      <w:r>
        <w:t>— Мы же на нём документы печатали.</w:t>
      </w:r>
    </w:p>
    <w:p>
      <w:pPr>
        <w:jc w:val="both"/>
      </w:pPr>
      <w:r>
        <w:t>— Будем на старом. Он тоже умеет. Когда не ест бумагу.</w:t>
      </w:r>
    </w:p>
    <w:p>
      <w:pPr>
        <w:jc w:val="both"/>
      </w:pPr>
      <w:r>
        <w:t>Лев кивнул, но не ушёл. Макс отвёл стул от прохода и наконец сказал то, чего боялся весь день:</w:t>
      </w:r>
    </w:p>
    <w:p>
      <w:pPr>
        <w:jc w:val="both"/>
      </w:pPr>
      <w:r>
        <w:t>— Я не могу обещать, что такое никогда не повторится. Могу обещать предупреждать раньше. Не когда вы уже стоите с сумками у двери.</w:t>
      </w:r>
    </w:p>
    <w:p>
      <w:pPr>
        <w:jc w:val="both"/>
      </w:pPr>
      <w:r>
        <w:t>Ева, складывавшая бумаги, подняла голову.</w:t>
      </w:r>
    </w:p>
    <w:p>
      <w:pPr>
        <w:jc w:val="both"/>
      </w:pPr>
      <w:r>
        <w:t>— Тогда в среду будем вместе смотреть остаток. Каждую неделю.</w:t>
      </w:r>
    </w:p>
    <w:p>
      <w:pPr>
        <w:jc w:val="both"/>
      </w:pPr>
      <w:r>
        <w:t>— Будем, — согласился Макс.</w:t>
      </w:r>
    </w:p>
    <w:p>
      <w:pPr>
        <w:jc w:val="both"/>
      </w:pPr>
      <w:r>
        <w:t>Лев успел в аптеку. Пакет всё ещё лежал под стойкой. Он заплатил, убрал его во внутренний карман и по дороге домой купил матери те яблоки, которые она любила, маленькие, с кислинкой.</w:t>
      </w:r>
    </w:p>
    <w:p>
      <w:pPr>
        <w:jc w:val="both"/>
      </w:pPr>
      <w:r>
        <w:t>Она не спросила, почему он пришёл позже. Рассказала, как соседка потеряла ключ, вызвала мастера, а потом нашла ключ у себя в рукаве. Лев слушал и чистил яблоко одним длинным завитком. Раньше это казалось ему пустяком, на который уходит вечер. Теперь он был рад, что можно сидеть здесь и не объяснять, почему не принёс лекарства.</w:t>
      </w:r>
    </w:p>
    <w:p>
      <w:pPr>
        <w:jc w:val="both"/>
      </w:pPr>
      <w:r>
        <w:t>Макс вернулся домой с папкой и пакетом молока. Анна посмотрела на пакет, потом на часы.</w:t>
      </w:r>
    </w:p>
    <w:p>
      <w:pPr>
        <w:jc w:val="both"/>
      </w:pPr>
      <w:r>
        <w:t>— Получилось?</w:t>
      </w:r>
    </w:p>
    <w:p>
      <w:pPr>
        <w:jc w:val="both"/>
      </w:pPr>
      <w:r>
        <w:t>— Да.</w:t>
      </w:r>
    </w:p>
    <w:p>
      <w:pPr>
        <w:jc w:val="both"/>
      </w:pPr>
      <w:r>
        <w:t>Она поставила перед ним тарелку. Он сел, но к еде не притронулся.</w:t>
      </w:r>
    </w:p>
    <w:p>
      <w:pPr>
        <w:jc w:val="both"/>
      </w:pPr>
      <w:r>
        <w:t>— Тебе верну в понедельник.</w:t>
      </w:r>
    </w:p>
    <w:p>
      <w:pPr>
        <w:jc w:val="both"/>
      </w:pPr>
      <w:r>
        <w:t>Анна присела напротив.</w:t>
      </w:r>
    </w:p>
    <w:p>
      <w:pPr>
        <w:jc w:val="both"/>
      </w:pPr>
      <w:r>
        <w:t>— Нам, Макс. Это были наши деньги.</w:t>
      </w:r>
    </w:p>
    <w:p>
      <w:pPr>
        <w:jc w:val="both"/>
      </w:pPr>
      <w:r>
        <w:t>Он хотел поправить ответ и не смог. Кивнул.</w:t>
      </w:r>
    </w:p>
    <w:p>
      <w:pPr>
        <w:jc w:val="both"/>
      </w:pPr>
      <w:r>
        <w:t>После ужина они снова открыли тетрадь с расходами. Анна зачеркнула дату переезда. Макс передвинул её на неделю и записал новую сумму. Внизу оставалось «по четвергам к семи». Накануне он опоздал на двадцать минут, но всё-таки пришёл.</w:t>
      </w:r>
    </w:p>
    <w:p>
      <w:pPr>
        <w:jc w:val="both"/>
      </w:pPr>
      <w:r>
        <w:t>Анна коснулась этой строки пальцем.</w:t>
      </w:r>
    </w:p>
    <w:p>
      <w:pPr>
        <w:jc w:val="both"/>
      </w:pPr>
      <w:r>
        <w:t>— Пока это не вычёркиваем.</w:t>
      </w:r>
    </w:p>
    <w:p>
      <w:pPr>
        <w:jc w:val="both"/>
      </w:pPr>
      <w:r>
        <w:t>Макс покачал головой и придвинул к ней чашку. В понедельник обещали деньги. До понедельника оставалось два дня, и впервые ему не хотелось прожить их как можно быстрее.</w:t>
      </w:r>
    </w:p>
    <w:p>
      <w:bookmarkStart w:id="8" w:name="chapter_7"/>
      <w:pPr>
        <w:pStyle w:val="Heading1"/>
        <w:pageBreakBefore/>
        <w:spacing w:before="440"/>
      </w:pPr>
      <w:r>
        <w:t>Глава 7</w:t>
      </w:r>
      <w:bookmarkEnd w:id="8"/>
    </w:p>
    <w:p>
      <w:pPr>
        <w:pStyle w:val="Heading2"/>
      </w:pPr>
      <w:r>
        <w:t>Место для стула</w:t>
      </w:r>
    </w:p>
    <w:p>
      <w:pPr>
        <w:ind w:firstLine="0"/>
        <w:jc w:val="both"/>
      </w:pPr>
      <w:r>
        <w:t>К следующей весне у VELT появились постоянные ремонтные заказы и первая маленькая партия собственных приборов. Денег хватало впритык, но Макс впервые решился пригласить домой друзей Анны.</w:t>
      </w:r>
    </w:p>
    <w:p>
      <w:pPr>
        <w:jc w:val="both"/>
      </w:pPr>
      <w:r>
        <w:t>В день ужина Анна попросила его привезти стул.</w:t>
      </w:r>
    </w:p>
    <w:p>
      <w:pPr>
        <w:jc w:val="both"/>
      </w:pPr>
      <w:r>
        <w:t>Макс услышал просьбу, выходя из банка. В одной руке у него был телефон, в другой — пакет с бумагами, и ветер пытался вывернуть верхний лист из прозрачной папки.</w:t>
      </w:r>
    </w:p>
    <w:p>
      <w:pPr>
        <w:jc w:val="both"/>
      </w:pPr>
      <w:r>
        <w:t>— Какой стул? — спросил Макс.</w:t>
      </w:r>
    </w:p>
    <w:p>
      <w:pPr>
        <w:jc w:val="both"/>
      </w:pPr>
      <w:r>
        <w:t>— На котором сидят. У нас сегодня будут гости, — сказала Анна.</w:t>
      </w:r>
    </w:p>
    <w:p>
      <w:pPr>
        <w:jc w:val="both"/>
      </w:pPr>
      <w:r>
        <w:t>Он остановился возле припаркованной машины.</w:t>
      </w:r>
    </w:p>
    <w:p>
      <w:pPr>
        <w:jc w:val="both"/>
      </w:pPr>
      <w:r>
        <w:t>— Сегодня? — спросил Макс.</w:t>
      </w:r>
    </w:p>
    <w:p>
      <w:pPr>
        <w:jc w:val="both"/>
      </w:pPr>
      <w:r>
        <w:t>Анна помолчала.</w:t>
      </w:r>
    </w:p>
    <w:p>
      <w:pPr>
        <w:jc w:val="both"/>
      </w:pPr>
      <w:r>
        <w:t>— Ты сам их пригласил, — сказала Анна.</w:t>
      </w:r>
    </w:p>
    <w:p>
      <w:pPr>
        <w:jc w:val="both"/>
      </w:pPr>
      <w:r>
        <w:t>Макс прикрыл глаза. Вспомнил кухню, её подругу с мужем, обещание приготовить что-нибудь вместо обычного заказа еды. Вспомнил, как в прошлое воскресенье говорил, что теперь всё наладится и можно наконец собрать людей дома.</w:t>
      </w:r>
    </w:p>
    <w:p>
      <w:pPr>
        <w:jc w:val="both"/>
      </w:pPr>
      <w:r>
        <w:t>— Я успею, — сказал Макс.</w:t>
      </w:r>
    </w:p>
    <w:p>
      <w:pPr>
        <w:jc w:val="both"/>
      </w:pPr>
      <w:r>
        <w:t>— Просто стул. Остальное я сделала, — сказала Анна.</w:t>
      </w:r>
    </w:p>
    <w:p>
      <w:pPr>
        <w:jc w:val="both"/>
      </w:pPr>
      <w:r>
        <w:t>— В шесть буду, — сказал Макс.</w:t>
      </w:r>
    </w:p>
    <w:p>
      <w:pPr>
        <w:jc w:val="both"/>
      </w:pPr>
      <w:r>
        <w:t>— Не обещай. Приезжай, — сказала Анна.</w:t>
      </w:r>
    </w:p>
    <w:p>
      <w:pPr>
        <w:jc w:val="both"/>
      </w:pPr>
      <w:r>
        <w:t>В мастерской его уже ждали двое. Пекарь держал в руках удлинитель, Ева — бумагу с подписью перевозчика. По выражению её лица Макс понял, что начинать нужно с неё.</w:t>
      </w:r>
    </w:p>
    <w:p>
      <w:pPr>
        <w:jc w:val="both"/>
      </w:pPr>
      <w:r>
        <w:t>— У нас приехал чужой товар, — сказала Ева.</w:t>
      </w:r>
    </w:p>
    <w:p>
      <w:pPr>
        <w:jc w:val="both"/>
      </w:pPr>
      <w:r>
        <w:t>— Насколько чужой? — спросил Макс.</w:t>
      </w:r>
    </w:p>
    <w:p>
      <w:pPr>
        <w:jc w:val="both"/>
      </w:pPr>
      <w:r>
        <w:t>— Настолько, что им можно обложить ванную, — сказала Ева.</w:t>
      </w:r>
    </w:p>
    <w:p>
      <w:pPr>
        <w:jc w:val="both"/>
      </w:pPr>
      <w:r>
        <w:t>Десять коробок плитки стояли на месте, где должны были лежать первые заготовки для их модулей. Водитель уехал, телефон диспетчера был занят. Ева показала на бумагу.</w:t>
      </w:r>
    </w:p>
    <w:p>
      <w:pPr>
        <w:jc w:val="both"/>
      </w:pPr>
      <w:r>
        <w:t>— Я отказалась принимать, он всё равно оставил. Сказал, если не разгрузим, заберёт на терминал и до понедельника никого не найдём, — сказала Ева.</w:t>
      </w:r>
    </w:p>
    <w:p>
      <w:pPr>
        <w:jc w:val="both"/>
      </w:pPr>
      <w:r>
        <w:t>— А наша партия? — спросил Макс.</w:t>
      </w:r>
    </w:p>
    <w:p>
      <w:pPr>
        <w:jc w:val="both"/>
      </w:pPr>
      <w:r>
        <w:t>— Очень надеюсь, ещё не в ванной, — сказала Ева.</w:t>
      </w:r>
    </w:p>
    <w:p>
      <w:pPr>
        <w:jc w:val="both"/>
      </w:pPr>
      <w:r>
        <w:t>Пекарь кашлянул. У него перестала греться одна витрина. Лев и Дэн ушли на установку, поэтому Макс взял удлинитель, проверил, вернул и пообещал спуститься через минуту.</w:t>
      </w:r>
    </w:p>
    <w:p>
      <w:pPr>
        <w:jc w:val="both"/>
      </w:pPr>
      <w:r>
        <w:t>Ева посмотрела на часы.</w:t>
      </w:r>
    </w:p>
    <w:p>
      <w:pPr>
        <w:jc w:val="both"/>
      </w:pPr>
      <w:r>
        <w:t>— У тебя есть планы на вечер? — спросила Ева.</w:t>
      </w:r>
    </w:p>
    <w:p>
      <w:pPr>
        <w:jc w:val="both"/>
      </w:pPr>
      <w:r>
        <w:t>— Есть, — сказал Макс.</w:t>
      </w:r>
    </w:p>
    <w:p>
      <w:pPr>
        <w:jc w:val="both"/>
      </w:pPr>
      <w:r>
        <w:t>— Значит, иди. Я добьюсь, чтобы они поменяли, — сказала Ева.</w:t>
      </w:r>
    </w:p>
    <w:p>
      <w:pPr>
        <w:jc w:val="both"/>
      </w:pPr>
      <w:r>
        <w:t>Макс отрицательно покачал головой.</w:t>
      </w:r>
    </w:p>
    <w:p>
      <w:pPr>
        <w:jc w:val="both"/>
      </w:pPr>
      <w:r>
        <w:t>— Там подпись нужна. На терминале. Без неё не отдадут, — объяснил Макс.</w:t>
      </w:r>
    </w:p>
    <w:p>
      <w:pPr>
        <w:jc w:val="both"/>
      </w:pPr>
      <w:r>
        <w:t>Ева протянула руку за ключами.</w:t>
      </w:r>
    </w:p>
    <w:p>
      <w:pPr>
        <w:jc w:val="both"/>
      </w:pPr>
      <w:r>
        <w:t>— Значит, я съезжу на терминал. Мне доверенность выпишешь. Ты спустишься к пекарю и поедешь домой.</w:t>
      </w:r>
    </w:p>
    <w:p>
      <w:pPr>
        <w:jc w:val="both"/>
      </w:pPr>
      <w:r>
        <w:t>Макс хотел объяснить, где искать нужного человека, но Ева уже открыла блокнот. Он продиктовал всё, что знал. Когда дошёл до третьего телефона, сам услышал, сколько дел незаметно оставил на этот вечер.</w:t>
      </w:r>
    </w:p>
    <w:p>
      <w:pPr>
        <w:jc w:val="both"/>
      </w:pPr>
      <w:r>
        <w:t>Пекарю потребовался новый кабель. Макс временно отключил неисправную витрину, объяснил, что сегодня включать нельзя. Пекарь огорчился, потом дал ему два пакета выпечки — всё равно без тепла долго не продержится.</w:t>
      </w:r>
    </w:p>
    <w:p>
      <w:pPr>
        <w:jc w:val="both"/>
      </w:pPr>
      <w:r>
        <w:t>— Деньги потом, — сказал пекарь.</w:t>
      </w:r>
    </w:p>
    <w:p>
      <w:pPr>
        <w:jc w:val="both"/>
      </w:pPr>
      <w:r>
        <w:t>— За это? — спросил Макс.</w:t>
      </w:r>
    </w:p>
    <w:p>
      <w:pPr>
        <w:jc w:val="both"/>
      </w:pPr>
      <w:r>
        <w:t>— За ремонт. Это ешьте, — сказал пекарь.</w:t>
      </w:r>
    </w:p>
    <w:p>
      <w:pPr>
        <w:jc w:val="both"/>
      </w:pPr>
      <w:r>
        <w:t>Макс вернулся наверх с пакетами и вдруг понял, что очень голоден. Разломил булку, съел половину стоя. В пустой мастерской было слышно, как вода из отопительной трубы перетекает куда-то за стену. Ему казалось, ещё недавно он знал про каждую вещь в этом помещении. Теперь приходилось помнить перевозчиков, банковские сроки и обещания, данные разным людям на один и тот же вечер.</w:t>
      </w:r>
    </w:p>
    <w:p>
      <w:pPr>
        <w:jc w:val="both"/>
      </w:pPr>
      <w:r>
        <w:t>На столе Льва лежал план проверки новой партии. Напротив каждого прибора — пустой квадрат. Макс знал, как хочется поставить галочку после первого удачного запуска. После того воскресенья у Боба они договорились так не делать.</w:t>
      </w:r>
    </w:p>
    <w:p>
      <w:pPr>
        <w:jc w:val="both"/>
      </w:pPr>
      <w:r>
        <w:t>Он закрыл окно и позвонил Анне: едет, стул взял. В первый раз за день смог сказать это без оговорки.</w:t>
      </w:r>
    </w:p>
    <w:p>
      <w:pPr>
        <w:jc w:val="both"/>
      </w:pPr>
      <w:r>
        <w:t>Анне он привёз складной стул из мастерской. По дороге держал его под мышкой, а пакеты с булками нёс в другой руке. На остановке женщина с ребёнком попросила его пройти чуть дальше, стул мешал коляске. Он извинился, переставил, снова извинился, потому что задел кого-то сзади.</w:t>
      </w:r>
    </w:p>
    <w:p>
      <w:pPr>
        <w:jc w:val="both"/>
      </w:pPr>
      <w:r>
        <w:t>Дома оказалось жарко. Анна запекала рыбу, окно на кухне запотело. Макс поставил стул возле стола и открыл пакет.</w:t>
      </w:r>
    </w:p>
    <w:p>
      <w:pPr>
        <w:jc w:val="both"/>
      </w:pPr>
      <w:r>
        <w:t>— Они сами дали, — сказал Макс.</w:t>
      </w:r>
    </w:p>
    <w:p>
      <w:pPr>
        <w:jc w:val="both"/>
      </w:pPr>
      <w:r>
        <w:t>— Хорошо. Вымой руки, — сказала Анна.</w:t>
      </w:r>
    </w:p>
    <w:p>
      <w:pPr>
        <w:jc w:val="both"/>
      </w:pPr>
      <w:r>
        <w:t>Он хотел обнять её сзади, но она держала горячую форму.</w:t>
      </w:r>
    </w:p>
    <w:p>
      <w:pPr>
        <w:jc w:val="both"/>
      </w:pPr>
      <w:r>
        <w:t>— Макс. Не сейчас, — сказала Анна.</w:t>
      </w:r>
    </w:p>
    <w:p>
      <w:pPr>
        <w:jc w:val="both"/>
      </w:pPr>
      <w:r>
        <w:t>На столе стояли четыре тарелки и маленькая банка с ветками. Анна набрала их по дороге домой: зелёные почки уже начали раскрываться. Макс провёл пальцем по самому большому листику.</w:t>
      </w:r>
    </w:p>
    <w:p>
      <w:pPr>
        <w:jc w:val="both"/>
      </w:pPr>
      <w:r>
        <w:t>— Красиво, — сказал Макс.</w:t>
      </w:r>
    </w:p>
    <w:p>
      <w:pPr>
        <w:jc w:val="both"/>
      </w:pPr>
      <w:r>
        <w:t>Она на секунду остановилась.</w:t>
      </w:r>
    </w:p>
    <w:p>
      <w:pPr>
        <w:jc w:val="both"/>
      </w:pPr>
      <w:r>
        <w:t>— Мне тоже нравится, — сказала Анна.</w:t>
      </w:r>
    </w:p>
    <w:p>
      <w:pPr>
        <w:jc w:val="both"/>
      </w:pPr>
      <w:r>
        <w:t>Он заметил её туфли у двери. Те самые, которые она надевала на редкие вечера вне работы. Сейчас они стояли на газете, сохли после улицы.</w:t>
      </w:r>
    </w:p>
    <w:p>
      <w:pPr>
        <w:jc w:val="both"/>
      </w:pPr>
      <w:r>
        <w:t>— Давно пришла? — спросил Макс.</w:t>
      </w:r>
    </w:p>
    <w:p>
      <w:pPr>
        <w:jc w:val="both"/>
      </w:pPr>
      <w:r>
        <w:t>— В четыре. Я взяла полдня, — сказала Анна.</w:t>
      </w:r>
    </w:p>
    <w:p>
      <w:pPr>
        <w:jc w:val="both"/>
      </w:pPr>
      <w:r>
        <w:t>Макс посмотрел на часы. Было без десяти шесть. Он всё-таки успел.</w:t>
      </w:r>
    </w:p>
    <w:p>
      <w:pPr>
        <w:jc w:val="both"/>
      </w:pPr>
      <w:r>
        <w:t>Лена, подруга Анны по библиотеке, пришла с мужем и коробкой конфет. Муж принёс вино. Макс никак не мог вспомнить имя мужа Анниной подруги, поэтому старался смотреть прямо на него, когда обращался. Тот работал с отопительными системами и сразу заметил, что из батареи у них капает.</w:t>
      </w:r>
    </w:p>
    <w:p>
      <w:pPr>
        <w:jc w:val="both"/>
      </w:pPr>
      <w:r>
        <w:t>— Хозяину говорили? — спросил Пит.</w:t>
      </w:r>
    </w:p>
    <w:p>
      <w:pPr>
        <w:jc w:val="both"/>
      </w:pPr>
      <w:r>
        <w:t>— Он прислал человека, — ответила Анна.</w:t>
      </w:r>
    </w:p>
    <w:p>
      <w:pPr>
        <w:jc w:val="both"/>
      </w:pPr>
      <w:r>
        <w:t>Макс повернулся к ней.</w:t>
      </w:r>
    </w:p>
    <w:p>
      <w:pPr>
        <w:jc w:val="both"/>
      </w:pPr>
      <w:r>
        <w:t>— Когда? — спросил Макс.</w:t>
      </w:r>
    </w:p>
    <w:p>
      <w:pPr>
        <w:jc w:val="both"/>
      </w:pPr>
      <w:r>
        <w:t>— Во вторник, — сказала Анна.</w:t>
      </w:r>
    </w:p>
    <w:p>
      <w:pPr>
        <w:jc w:val="both"/>
      </w:pPr>
      <w:r>
        <w:t>— Ты не сказала, — сказал Макс.</w:t>
      </w:r>
    </w:p>
    <w:p>
      <w:pPr>
        <w:jc w:val="both"/>
      </w:pPr>
      <w:r>
        <w:t>— Я сказала. Ты ответил, что занят, — сказала Анна.</w:t>
      </w:r>
    </w:p>
    <w:p>
      <w:pPr>
        <w:jc w:val="both"/>
      </w:pPr>
      <w:r>
        <w:t>Гость тактично наклонился посмотреть крепление. Макс сел на складной стул. Впервые понял, что не знает, кто приходил в его дом, пока он был в мастерской.</w:t>
      </w:r>
    </w:p>
    <w:p>
      <w:pPr>
        <w:jc w:val="both"/>
      </w:pPr>
      <w:r>
        <w:t>Анна передала гостю салфетку.</w:t>
      </w:r>
    </w:p>
    <w:p>
      <w:pPr>
        <w:jc w:val="both"/>
      </w:pPr>
      <w:r>
        <w:t>— Пит, не чини. Ты же отдыхать пришёл, — сказала Анна.</w:t>
      </w:r>
    </w:p>
    <w:p>
      <w:pPr>
        <w:jc w:val="both"/>
      </w:pPr>
      <w:r>
        <w:t>Макс с облегчением запомнил имя. Через несколько минут понадобилось попросить соль, и он обратился к гостю так уверенно, что Анна обернулась.</w:t>
      </w:r>
    </w:p>
    <w:p>
      <w:pPr>
        <w:jc w:val="both"/>
      </w:pPr>
      <w:r>
        <w:t>— Ты только что вспомнил, да? — спросила Анна.</w:t>
      </w:r>
    </w:p>
    <w:p>
      <w:pPr>
        <w:jc w:val="both"/>
      </w:pPr>
      <w:r>
        <w:t>— Нет, — сказал Макс.</w:t>
      </w:r>
    </w:p>
    <w:p>
      <w:pPr>
        <w:jc w:val="both"/>
      </w:pPr>
      <w:r>
        <w:t>Пит подвинул солонку.</w:t>
      </w:r>
    </w:p>
    <w:p>
      <w:pPr>
        <w:jc w:val="both"/>
      </w:pPr>
      <w:r>
        <w:t>— Всё нормально. Я однажды на семейном празднике час называл жениного дядю именем собаки, — сказал Пит.</w:t>
      </w:r>
    </w:p>
    <w:p>
      <w:pPr>
        <w:jc w:val="both"/>
      </w:pPr>
      <w:r>
        <w:t>— И что дядя? — спросил Макс.</w:t>
      </w:r>
    </w:p>
    <w:p>
      <w:pPr>
        <w:jc w:val="both"/>
      </w:pPr>
      <w:r>
        <w:t>— Отзывался. Жена заметила, — сказал Пит.</w:t>
      </w:r>
    </w:p>
    <w:p>
      <w:pPr>
        <w:jc w:val="both"/>
      </w:pPr>
      <w:r>
        <w:t>Вечер всё же получился хорошим. Рыба чуть пересохла, но никто не жаловался. Подруга Анны рассказывала, как у них в библиотеке мужчина три недели возвращал одну книгу, каждый раз забывая её дома. На четвёртый раз принёс сразу две чужие. Макс смеялся и ловил себя на том, что не ждёт телефонного звонка.</w:t>
      </w:r>
    </w:p>
    <w:p>
      <w:pPr>
        <w:jc w:val="both"/>
      </w:pPr>
      <w:r>
        <w:t>Телефон лежал экраном вниз в коридоре.</w:t>
      </w:r>
    </w:p>
    <w:p>
      <w:pPr>
        <w:jc w:val="both"/>
      </w:pPr>
      <w:r>
        <w:t>После ужина гость всё-таки подтянул соединение батареи. Анна постелила полотенце, а Макс держал фонарик. Они стояли рядом на коленях, оба в хороших рубашках, и пахло пылью из-за радиатора.</w:t>
      </w:r>
    </w:p>
    <w:p>
      <w:pPr>
        <w:jc w:val="both"/>
      </w:pPr>
      <w:r>
        <w:t>— Вот, — сказал гость. — Теперь понаблюдайте. Саму прокладку всё равно менять.</w:t>
      </w:r>
    </w:p>
    <w:p>
      <w:pPr>
        <w:jc w:val="both"/>
      </w:pPr>
      <w:r>
        <w:t>Макс поблагодарил так горячо, что тот смутился.</w:t>
      </w:r>
    </w:p>
    <w:p>
      <w:pPr>
        <w:jc w:val="both"/>
      </w:pPr>
      <w:r>
        <w:t>В девять зазвонил телефон. Один раз, потом второй. Анна продолжала рассказывать о детском отделе, и Макс решил не вставать. На третьем звонке она замолчала.</w:t>
      </w:r>
    </w:p>
    <w:p>
      <w:pPr>
        <w:jc w:val="both"/>
      </w:pPr>
      <w:r>
        <w:t>— Возьми уже, — сказала Анна.</w:t>
      </w:r>
    </w:p>
    <w:p>
      <w:pPr>
        <w:jc w:val="both"/>
      </w:pPr>
      <w:r>
        <w:t>Он всё-таки вышел в коридор. Сначала собирался только узнать, что случилось.</w:t>
      </w:r>
    </w:p>
    <w:p>
      <w:pPr>
        <w:jc w:val="both"/>
      </w:pPr>
      <w:r>
        <w:t>Звонила Ева. Заготовки нашлись, только не там, где ожидали. Их отвезли другому получателю в соседний город, и тот отказался отдавать без представителя. Диспетчер предлагал понедельник; в понедельник им уже нужны были собранные модули. Лев с Дэном вернулись с установки, собирались ехать.</w:t>
      </w:r>
    </w:p>
    <w:p>
      <w:pPr>
        <w:jc w:val="both"/>
      </w:pPr>
      <w:r>
        <w:t>— Пусть едут, — сказал Макс.</w:t>
      </w:r>
    </w:p>
    <w:p>
      <w:pPr>
        <w:jc w:val="both"/>
      </w:pPr>
      <w:r>
        <w:t>— На чём? Моя машина у терминала. Твоя тоже у меня. Сосед Дэна свою забрал, — сказала Ева.</w:t>
      </w:r>
    </w:p>
    <w:p>
      <w:pPr>
        <w:jc w:val="both"/>
      </w:pPr>
      <w:r>
        <w:t>Он посмотрел на закрытую кухонную дверь.</w:t>
      </w:r>
    </w:p>
    <w:p>
      <w:pPr>
        <w:jc w:val="both"/>
      </w:pPr>
      <w:r>
        <w:t>— Я сейчас, — сказал Макс.</w:t>
      </w:r>
    </w:p>
    <w:p>
      <w:pPr>
        <w:jc w:val="both"/>
      </w:pPr>
      <w:r>
        <w:t>Анна стояла в коридоре, когда он повернулся.</w:t>
      </w:r>
    </w:p>
    <w:p>
      <w:pPr>
        <w:jc w:val="both"/>
      </w:pPr>
      <w:r>
        <w:t>Макс начал объяснять. Про приёмщика, про партию, про то, что без неё сорвётся монтаж. Она слушала до конца. Это было хуже, чем если бы перебила.</w:t>
      </w:r>
    </w:p>
    <w:p>
      <w:pPr>
        <w:jc w:val="both"/>
      </w:pPr>
      <w:r>
        <w:t>— Ты хочешь, чтобы я сказала, что тебе надо ехать? — спросила Анна.</w:t>
      </w:r>
    </w:p>
    <w:p>
      <w:pPr>
        <w:jc w:val="both"/>
      </w:pPr>
      <w:r>
        <w:t>— Нет, — сказал Макс.</w:t>
      </w:r>
    </w:p>
    <w:p>
      <w:pPr>
        <w:jc w:val="both"/>
      </w:pPr>
      <w:r>
        <w:t>— Тогда зачем так подробно? — спросила Анна.</w:t>
      </w:r>
    </w:p>
    <w:p>
      <w:pPr>
        <w:jc w:val="both"/>
      </w:pPr>
      <w:r>
        <w:t>Он не нашёл ответа.</w:t>
      </w:r>
    </w:p>
    <w:p>
      <w:pPr>
        <w:jc w:val="both"/>
      </w:pPr>
      <w:r>
        <w:t>Анна взяла из шкафа его куртку.</w:t>
      </w:r>
    </w:p>
    <w:p>
      <w:pPr>
        <w:jc w:val="both"/>
      </w:pPr>
      <w:r>
        <w:t>— Дай ключи. Наши. Ты вчера унёс обе связки, — сказала Анна.</w:t>
      </w:r>
    </w:p>
    <w:p>
      <w:pPr>
        <w:jc w:val="both"/>
      </w:pPr>
      <w:r>
        <w:t>Макс нащупал их в кармане. Действительно, обе. Он весь день носил возможность войти домой, оставив ей необходимость звонить соседке.</w:t>
      </w:r>
    </w:p>
    <w:p>
      <w:pPr>
        <w:jc w:val="both"/>
      </w:pPr>
      <w:r>
        <w:t>— Я не заметил, — сказал Макс.</w:t>
      </w:r>
    </w:p>
    <w:p>
      <w:pPr>
        <w:jc w:val="both"/>
      </w:pPr>
      <w:r>
        <w:t>— Знаю, — сказала Анна.</w:t>
      </w:r>
    </w:p>
    <w:p>
      <w:pPr>
        <w:jc w:val="both"/>
      </w:pPr>
      <w:r>
        <w:t>Она забрала одну связку. Вторую он ещё несколько секунд держал на ладони.</w:t>
      </w:r>
    </w:p>
    <w:p>
      <w:pPr>
        <w:jc w:val="both"/>
      </w:pPr>
      <w:r>
        <w:t>На терминал успели перед закрытием. Подписи заняли пять минут, поиск нужного человека — почти час. Когда приехали в мастерскую, Дэн уже собрал стол, Лев приготовил инструменты.</w:t>
      </w:r>
    </w:p>
    <w:p>
      <w:pPr>
        <w:jc w:val="both"/>
      </w:pPr>
      <w:r>
        <w:t>На Дэновом месте лежала маленькая плата с необычным разъёмом. Не их модуль. Макс взял её, рассмотрел.</w:t>
      </w:r>
    </w:p>
    <w:p>
      <w:pPr>
        <w:jc w:val="both"/>
      </w:pPr>
      <w:r>
        <w:t>— Это что? — спросил Макс.</w:t>
      </w:r>
    </w:p>
    <w:p>
      <w:pPr>
        <w:jc w:val="both"/>
      </w:pPr>
      <w:r>
        <w:t>Дэн быстро подошёл.</w:t>
      </w:r>
    </w:p>
    <w:p>
      <w:pPr>
        <w:jc w:val="both"/>
      </w:pPr>
      <w:r>
        <w:t>— Моё. Для дома. Датчик протечки, — сказал Дэн.</w:t>
      </w:r>
    </w:p>
    <w:p>
      <w:pPr>
        <w:jc w:val="both"/>
      </w:pPr>
      <w:r>
        <w:t>— Работает? — спросил Макс.</w:t>
      </w:r>
    </w:p>
    <w:p>
      <w:pPr>
        <w:jc w:val="both"/>
      </w:pPr>
      <w:r>
        <w:t>— Пока только пищит. Хочу, чтобы перекрывал воду, — сказал Дэн.</w:t>
      </w:r>
    </w:p>
    <w:p>
      <w:pPr>
        <w:jc w:val="both"/>
      </w:pPr>
      <w:r>
        <w:t>Макс вернул плату.</w:t>
      </w:r>
    </w:p>
    <w:p>
      <w:pPr>
        <w:jc w:val="both"/>
      </w:pPr>
      <w:r>
        <w:t>— Хорошо, что оформили отдельно, — сказал Макс. — Не бросай. Если получится, это людям дома пригодится.</w:t>
      </w:r>
    </w:p>
    <w:p>
      <w:pPr>
        <w:jc w:val="both"/>
      </w:pPr>
      <w:r>
        <w:t>Дэн вдруг перестал улыбаться.</w:t>
      </w:r>
    </w:p>
    <w:p>
      <w:pPr>
        <w:jc w:val="both"/>
      </w:pPr>
      <w:r>
        <w:t>— Серьёзно? — спросил Дэн.</w:t>
      </w:r>
    </w:p>
    <w:p>
      <w:pPr>
        <w:jc w:val="both"/>
      </w:pPr>
      <w:r>
        <w:t>— Да. Потом не разберёмся, — сказал Макс.</w:t>
      </w:r>
    </w:p>
    <w:p>
      <w:pPr>
        <w:jc w:val="both"/>
      </w:pPr>
      <w:r>
        <w:t>Лев молча поставил на стол коробку с заготовками. Максу показалось, что он слышал весь разговор.</w:t>
      </w:r>
    </w:p>
    <w:p>
      <w:pPr>
        <w:jc w:val="both"/>
      </w:pPr>
      <w:r>
        <w:t>Домой Макс вернулся после двух. В кухне горел свет. Анна оставила ему тарелку, но сама уже спала.</w:t>
      </w:r>
    </w:p>
    <w:p>
      <w:pPr>
        <w:jc w:val="both"/>
      </w:pPr>
      <w:r>
        <w:t>Он ел стоя, потом вспомнил стул и сел на него. Тот качнулся под весом. Макс нашёл отвёртку, подтянул крепление и только после этого заметил, что на столе остались четыре бокала. Один почти полный.</w:t>
      </w:r>
    </w:p>
    <w:p>
      <w:pPr>
        <w:jc w:val="both"/>
      </w:pPr>
      <w:r>
        <w:t>Утром стул стоял возле окна. Анна положила на него книгу, которую хотела прочитать в выходной. Макс собрался сказать, что в воскресенье никуда не поедет, но она подняла на него глаза, и он вовремя остановился.</w:t>
      </w:r>
    </w:p>
    <w:p>
      <w:pPr>
        <w:jc w:val="both"/>
      </w:pPr>
      <w:r>
        <w:t>— Кофе сделать? — спросил Макс.</w:t>
      </w:r>
    </w:p>
    <w:p>
      <w:pPr>
        <w:jc w:val="both"/>
      </w:pPr>
      <w:r>
        <w:t>— Сделай, — сказала Анна.</w:t>
      </w:r>
    </w:p>
    <w:p>
      <w:pPr>
        <w:jc w:val="both"/>
      </w:pPr>
      <w:r>
        <w:t>Он поставил две чашки. Телефон оставил в коридоре.</w:t>
      </w:r>
    </w:p>
    <w:p>
      <w:bookmarkStart w:id="9" w:name="chapter_8"/>
      <w:pPr>
        <w:pStyle w:val="Heading1"/>
        <w:pageBreakBefore/>
        <w:spacing w:before="440"/>
      </w:pPr>
      <w:r>
        <w:t>Глава 8</w:t>
      </w:r>
      <w:bookmarkEnd w:id="9"/>
    </w:p>
    <w:p>
      <w:pPr>
        <w:pStyle w:val="Heading2"/>
      </w:pPr>
      <w:r>
        <w:t>Возврат без чека</w:t>
      </w:r>
    </w:p>
    <w:p>
      <w:pPr>
        <w:ind w:firstLine="0"/>
        <w:jc w:val="both"/>
      </w:pPr>
      <w:r>
        <w:t>Зимой, спустя несколько месяцев после первой поставки, в мастерскую пришёл Боб. Положил на стол сломанный модуль, затем осторожно устроил рядом руку в тяжёлой повязке.</w:t>
      </w:r>
    </w:p>
    <w:p>
      <w:pPr>
        <w:jc w:val="both"/>
      </w:pPr>
      <w:r>
        <w:t>Лев сначала посмотрел на повязку. На чистом бинте возле большого пальца темнело маленькое пятно.</w:t>
      </w:r>
    </w:p>
    <w:p>
      <w:pPr>
        <w:jc w:val="both"/>
      </w:pPr>
      <w:r>
        <w:t>— Это к нам? — спросил Лев, хотя уже узнал корпус.</w:t>
      </w:r>
    </w:p>
    <w:p>
      <w:pPr>
        <w:jc w:val="both"/>
      </w:pPr>
      <w:r>
        <w:t>Мужчина кивнул.</w:t>
      </w:r>
    </w:p>
    <w:p>
      <w:pPr>
        <w:jc w:val="both"/>
      </w:pPr>
      <w:r>
        <w:t>Он был в рабочей куртке со срезанным нагрудным карманом: ткань под карманом сохранила первоначальный тёмный цвет. Кольцо на здоровой руке вдавилось в кожу. Видно было, что давно не снимает.</w:t>
      </w:r>
    </w:p>
    <w:p>
      <w:pPr>
        <w:jc w:val="both"/>
      </w:pPr>
      <w:r>
        <w:t>— Позовите того, кто мне его ставил, — сказал Боб.</w:t>
      </w:r>
    </w:p>
    <w:p>
      <w:pPr>
        <w:jc w:val="both"/>
      </w:pPr>
      <w:r>
        <w:t>Дэн вышел из-за перегородки, вытирая руки. Увидел посетителя и сразу перестал идти.</w:t>
      </w:r>
    </w:p>
    <w:p>
      <w:pPr>
        <w:jc w:val="both"/>
      </w:pPr>
      <w:r>
        <w:t>— Что случилось, Боб? — спросил Дэн.</w:t>
      </w:r>
    </w:p>
    <w:p>
      <w:pPr>
        <w:jc w:val="both"/>
      </w:pPr>
      <w:r>
        <w:t>— Подъёмник заклинило. Ремень лопнул. Я рядом стоял, — сказал Боб.</w:t>
      </w:r>
    </w:p>
    <w:p>
      <w:pPr>
        <w:jc w:val="both"/>
      </w:pPr>
      <w:r>
        <w:t>Лев взял модуль. На корпусе — след от удара, разъём перекошен. После такого не включают без осмотра. Он снял крышку, положил рядом.</w:t>
      </w:r>
    </w:p>
    <w:p>
      <w:pPr>
        <w:jc w:val="both"/>
      </w:pPr>
      <w:r>
        <w:t>— Когда? — спросил Лев.</w:t>
      </w:r>
    </w:p>
    <w:p>
      <w:pPr>
        <w:jc w:val="both"/>
      </w:pPr>
      <w:r>
        <w:t>— Вчера. Хозяин сказал, у вас спросить. Штука должна была предупредить, — сказал Боб.</w:t>
      </w:r>
    </w:p>
    <w:p>
      <w:pPr>
        <w:jc w:val="both"/>
      </w:pPr>
      <w:r>
        <w:t>Ева уже доставала папку заказов. Макса не было — уехал согласовывать поставку. Дэн посмотрел на телефон и убрал обратно.</w:t>
      </w:r>
    </w:p>
    <w:p>
      <w:pPr>
        <w:jc w:val="both"/>
      </w:pPr>
      <w:r>
        <w:t>— Сядьте, — сказала Ева.</w:t>
      </w:r>
    </w:p>
    <w:p>
      <w:pPr>
        <w:jc w:val="both"/>
      </w:pPr>
      <w:r>
        <w:t>Боб не сел.</w:t>
      </w:r>
    </w:p>
    <w:p>
      <w:pPr>
        <w:jc w:val="both"/>
      </w:pPr>
      <w:r>
        <w:t>— Мне недолго. Я просто хочу знать, она работала вообще? — спросил Боб.</w:t>
      </w:r>
    </w:p>
    <w:p>
      <w:pPr>
        <w:jc w:val="both"/>
      </w:pPr>
      <w:r>
        <w:t>Лев ничего не мог обещать. Попросил привезти сам привод или допустить их к установке. Боб сказал, что привод уже разобрали, остатки ремня сохранились. Потом положил рядом с модулем смятую квитанцию.</w:t>
      </w:r>
    </w:p>
    <w:p>
      <w:pPr>
        <w:jc w:val="both"/>
      </w:pPr>
      <w:r>
        <w:t>— Чека нет. Только это. У вас Ева принимала, — сказал Боб.</w:t>
      </w:r>
    </w:p>
    <w:p>
      <w:pPr>
        <w:jc w:val="both"/>
      </w:pPr>
      <w:r>
        <w:t>— Я помню, — сказала Ева. — Чек сейчас не нужен.</w:t>
      </w:r>
    </w:p>
    <w:p>
      <w:pPr>
        <w:jc w:val="both"/>
      </w:pPr>
      <w:r>
        <w:t>Мужчина кивнул. От этого простого ответа у него немного опустились плечи.</w:t>
      </w:r>
    </w:p>
    <w:p>
      <w:pPr>
        <w:jc w:val="both"/>
      </w:pPr>
      <w:r>
        <w:t>Когда он ушёл, Дэн сел напротив Льва.</w:t>
      </w:r>
    </w:p>
    <w:p>
      <w:pPr>
        <w:jc w:val="both"/>
      </w:pPr>
      <w:r>
        <w:t>— Я всё проверял. Он сам видел сигнал на запуске, — сказал Дэн.</w:t>
      </w:r>
    </w:p>
    <w:p>
      <w:pPr>
        <w:jc w:val="both"/>
      </w:pPr>
      <w:r>
        <w:t>— Я не сказал, что ты не проверял, — сказал Лев.</w:t>
      </w:r>
    </w:p>
    <w:p>
      <w:pPr>
        <w:jc w:val="both"/>
      </w:pPr>
      <w:r>
        <w:t>— Скажи, если думаешь, — сказал Дэн.</w:t>
      </w:r>
    </w:p>
    <w:p>
      <w:pPr>
        <w:jc w:val="both"/>
      </w:pPr>
      <w:r>
        <w:t>Лев отвёл взгляд. После первых выездов они научились не торопить друг друга, но сегодня Дэн снова услышал в его молчании обвинение. Лев понимал это и всё равно не мог сразу найти спокойные слова.</w:t>
      </w:r>
    </w:p>
    <w:p>
      <w:pPr>
        <w:jc w:val="both"/>
      </w:pPr>
      <w:r>
        <w:t>Макс приехал раньше обеда. Ева рассказала ему всё по порядку. Он не стал спрашивать про чек. Попросил адрес и уехал с Дэном. Лев остался у стенда.</w:t>
      </w:r>
    </w:p>
    <w:p>
      <w:pPr>
        <w:jc w:val="both"/>
      </w:pPr>
      <w:r>
        <w:t>На обычной проверке модуль работал. Показывал нагрузку, замечал резкое увеличение, давал сигнал. Лев повторил цикл. Потом ещё раз. Неисправность не проявлялась.</w:t>
      </w:r>
    </w:p>
    <w:p>
      <w:pPr>
        <w:jc w:val="both"/>
      </w:pPr>
      <w:r>
        <w:t>Он снял плату и разглядывал, пока не начали болеть глаза. Новые заготовки выглядели аккуратнее ручного образца. Всё на месте, защитное покрытие ровное, соединения чистые. Платы они заказывали у обычного сборщика, по собственным чертежам. Тот поставил нужные детали, а рабочую программу Лев загружал сам. Объяснить неисправность чужой ошибкой не получалось.</w:t>
      </w:r>
    </w:p>
    <w:p>
      <w:pPr>
        <w:jc w:val="both"/>
      </w:pPr>
      <w:r>
        <w:t>Лев достал их журнал проверки. Каждый прибор прогоняли в мастерской, где даже зимой было тепло. Отдельно холодный запуск никто не записывал: после удачной недели на складе им казалось, что они проверили достаточно.</w:t>
      </w:r>
    </w:p>
    <w:p>
      <w:pPr>
        <w:jc w:val="both"/>
      </w:pPr>
      <w:r>
        <w:t>В два вернулись Макс и Дэн. Рассказали о холодном помещении, боковой двери, которая всю ночь оставалась открытой. Двигатель запускали с промёрзшего состояния; Боб пытался подтянуть направляющую, когда оборвало ремень.</w:t>
      </w:r>
    </w:p>
    <w:p>
      <w:pPr>
        <w:jc w:val="both"/>
      </w:pPr>
      <w:r>
        <w:t>— Это не система защиты, — сказал Макс. — Она не заменяет обслуживание. В инструкции есть.</w:t>
      </w:r>
    </w:p>
    <w:p>
      <w:pPr>
        <w:jc w:val="both"/>
      </w:pPr>
      <w:r>
        <w:t>Он говорил тихо, глядя на плату. Лев понял, что Макс убеждает прежде всего себя.</w:t>
      </w:r>
    </w:p>
    <w:p>
      <w:pPr>
        <w:jc w:val="both"/>
      </w:pPr>
      <w:r>
        <w:t>— Но предупреждать должна, — ответил Лев.</w:t>
      </w:r>
    </w:p>
    <w:p>
      <w:pPr>
        <w:jc w:val="both"/>
      </w:pPr>
      <w:r>
        <w:t>Макс кивнул.</w:t>
      </w:r>
    </w:p>
    <w:p>
      <w:pPr>
        <w:jc w:val="both"/>
      </w:pPr>
      <w:r>
        <w:t>Дэн подошёл к окну. Приоткрыл форточку, сунул ладонь наружу и подержал.</w:t>
      </w:r>
    </w:p>
    <w:p>
      <w:pPr>
        <w:jc w:val="both"/>
      </w:pPr>
      <w:r>
        <w:t>— Давай остудим, — сказал Дэн.</w:t>
      </w:r>
    </w:p>
    <w:p>
      <w:pPr>
        <w:jc w:val="both"/>
      </w:pPr>
      <w:r>
        <w:t>На подоконнике было недостаточно холодно. Ева позвонила пекарю: у него имелась отдельная холодильная камера. Тот согласился освободить угол и велел тщательно упаковать всё, чтобы не пахло электроникой возле продуктов. Лев собрал защищённый испытательный узел. Испытывать под нагрузкой в камере никто не собирался; требовалось воспроизвести холодный запуск уже на стенде.</w:t>
      </w:r>
    </w:p>
    <w:p>
      <w:pPr>
        <w:jc w:val="both"/>
      </w:pPr>
      <w:r>
        <w:t>Полдня ушло на подготовку и ожидание. Ева заказывала недорогую еду, Дэн не притронулся. Макс звонил монтажникам: не меняли ли настройки на месте, какая там была температура, кто ещё видел работу.</w:t>
      </w:r>
    </w:p>
    <w:p>
      <w:pPr>
        <w:jc w:val="both"/>
      </w:pPr>
      <w:r>
        <w:t>Поздно вечером сигнал наконец исчез. Показания медленно вышли из нужного диапазона, затем остановились, будто двигатель работал равномерно. При увеличении нагрузки прибор молчал.</w:t>
      </w:r>
    </w:p>
    <w:p>
      <w:pPr>
        <w:jc w:val="both"/>
      </w:pPr>
      <w:r>
        <w:t>Лев почувствовал почти радость и сразу устыдился. У Боба болела рука. Они сами могли сделать так, чтобы кто-то попал в больницу. Радоваться было нечему, кроме возможности перестать гадать.</w:t>
      </w:r>
    </w:p>
    <w:p>
      <w:pPr>
        <w:jc w:val="both"/>
      </w:pPr>
      <w:r>
        <w:t>— Ещё раз, — сказал Макс.</w:t>
      </w:r>
    </w:p>
    <w:p>
      <w:pPr>
        <w:jc w:val="both"/>
      </w:pPr>
      <w:r>
        <w:t>Дэн не ответил, только записал результат.</w:t>
      </w:r>
    </w:p>
    <w:p>
      <w:pPr>
        <w:jc w:val="both"/>
      </w:pPr>
      <w:r>
        <w:t>Повторили ночью. Результат остался тем же.</w:t>
      </w:r>
    </w:p>
    <w:p>
      <w:pPr>
        <w:jc w:val="both"/>
      </w:pPr>
      <w:r>
        <w:t>Оказалось, после холода прибор слишком рано принимал первое значение за нормальную работу. Двигатель ещё не успевал разогнаться, а дальше коробка сравнивала всё с неправильным началом. В тёплой мастерской мотор выходил на обычный ход быстрее, и ошибка не показывалась. Лев сам написал этот порядок и сам разрешил выпуск.</w:t>
      </w:r>
    </w:p>
    <w:p>
      <w:pPr>
        <w:jc w:val="both"/>
      </w:pPr>
      <w:r>
        <w:t>— Я не проверил холод, — сказал он. — Не на улице, когда коробка остыла, а вместе с настоящим промёрзшим мотором.</w:t>
      </w:r>
    </w:p>
    <w:p>
      <w:pPr>
        <w:jc w:val="both"/>
      </w:pPr>
      <w:r>
        <w:t>Макс подвинул к нему журнал. Внизу стояло и его имя.</w:t>
      </w:r>
    </w:p>
    <w:p>
      <w:pPr>
        <w:jc w:val="both"/>
      </w:pPr>
      <w:r>
        <w:t>— Мы не проверили. Теперь надо понять, что делать с установленными.</w:t>
      </w:r>
    </w:p>
    <w:p>
      <w:pPr>
        <w:jc w:val="both"/>
      </w:pPr>
      <w:r>
        <w:t>Макс долго смотрел на страницу.</w:t>
      </w:r>
    </w:p>
    <w:p>
      <w:pPr>
        <w:jc w:val="both"/>
      </w:pPr>
      <w:r>
        <w:t>— Нам надо проверить все установленные, — сказал Макс.</w:t>
      </w:r>
    </w:p>
    <w:p>
      <w:pPr>
        <w:jc w:val="both"/>
      </w:pPr>
      <w:r>
        <w:t>Ева посчитала по накладным. Двадцать четыре модуля ушли клиентам, ещё восемь стояли на полке. По каждому нужно позвонить, остановить использование, приехать, забрать или заменить. Часть клиентов уже не захочет никакой замены.</w:t>
      </w:r>
    </w:p>
    <w:p>
      <w:pPr>
        <w:jc w:val="both"/>
      </w:pPr>
      <w:r>
        <w:t>— Денег не хватит, — сказала Ева.</w:t>
      </w:r>
    </w:p>
    <w:p>
      <w:pPr>
        <w:jc w:val="both"/>
      </w:pPr>
      <w:r>
        <w:t>Макс опёрся на стол.</w:t>
      </w:r>
    </w:p>
    <w:p>
      <w:pPr>
        <w:jc w:val="both"/>
      </w:pPr>
      <w:r>
        <w:t>— На возврат хватит? — спросил Макс.</w:t>
      </w:r>
    </w:p>
    <w:p>
      <w:pPr>
        <w:jc w:val="both"/>
      </w:pPr>
      <w:r>
        <w:t>— Если отменить заказ новых плат и задержать оплату аренды. На все выезды — нет, — сказала Ева.</w:t>
      </w:r>
    </w:p>
    <w:p>
      <w:pPr>
        <w:jc w:val="both"/>
      </w:pPr>
      <w:r>
        <w:t>Дэн наконец сел.</w:t>
      </w:r>
    </w:p>
    <w:p>
      <w:pPr>
        <w:jc w:val="both"/>
      </w:pPr>
      <w:r>
        <w:t>— Я могу бесплатно, — сказал Дэн.</w:t>
      </w:r>
    </w:p>
    <w:p>
      <w:pPr>
        <w:jc w:val="both"/>
      </w:pPr>
      <w:r>
        <w:t>— Ты и так работаешь, — ответила Ева. — Бесплатно бензин в машине не появляется.</w:t>
      </w:r>
    </w:p>
    <w:p>
      <w:pPr>
        <w:jc w:val="both"/>
      </w:pPr>
      <w:r>
        <w:t>Они начали звонить утром. Самые злые клиенты оказались не теми, у кого была опасная техника. Один человек двадцать минут ругал Льва за то, что придётся снова снимать панель и переносить ящики. Другой молча спросил, когда приедут, и велел надеть куртку потеплее.</w:t>
      </w:r>
    </w:p>
    <w:p>
      <w:pPr>
        <w:jc w:val="both"/>
      </w:pPr>
      <w:r>
        <w:t>Макс разговаривал с владельцем подъёмника. По закрытой двери было не слышно слов, только паузами можно было понять, что кричат на другом конце.</w:t>
      </w:r>
    </w:p>
    <w:p>
      <w:pPr>
        <w:jc w:val="both"/>
      </w:pPr>
      <w:r>
        <w:t>Сборщик согласился подождать с оплатой следующего заказа. Не бесплатно: срок сдвинут только на месяц, потом деньги всё равно понадобятся. Ева внесла новую дату в календарь. Стало немного легче дышать, хотя заработком отсрочка не стала.</w:t>
      </w:r>
    </w:p>
    <w:p>
      <w:pPr>
        <w:jc w:val="both"/>
      </w:pPr>
      <w:r>
        <w:t>Лев переписал программу и сначала проверил один прибор. Потом ещё один. Ева записывала, сколько тот провёл в холоде, Дэн следил за двигателем. Они не хотели снова принять усталость за уверенность.</w:t>
      </w:r>
    </w:p>
    <w:p>
      <w:pPr>
        <w:jc w:val="both"/>
      </w:pPr>
      <w:r>
        <w:t>За следующие четыре дня они почти не виделись в мастерской. Дэн ездил с монтажником, Макс — с Евой. Лев оставался переделывать возвращённое. Мать приносила ему еду в маленькой сумке, оставляла у двери и не задерживалась. Один раз Дэн встретил её и помог донести.</w:t>
      </w:r>
    </w:p>
    <w:p>
      <w:pPr>
        <w:jc w:val="both"/>
      </w:pPr>
      <w:r>
        <w:t>На пятый день Боб пришёл сам.</w:t>
      </w:r>
    </w:p>
    <w:p>
      <w:pPr>
        <w:jc w:val="both"/>
      </w:pPr>
      <w:r>
        <w:t>Лев приготовился к тяжёлому разговору. Вместо этого мужчина поставил на стол жестяную коробку с печеньем.</w:t>
      </w:r>
    </w:p>
    <w:p>
      <w:pPr>
        <w:jc w:val="both"/>
      </w:pPr>
      <w:r>
        <w:t>— Жена дала. Вы ей по телефону так всё объяснили, она теперь думает, я три дня на неисправном подъёмнике работал и сам скрывал, — сказал Боб.</w:t>
      </w:r>
    </w:p>
    <w:p>
      <w:pPr>
        <w:jc w:val="both"/>
      </w:pPr>
      <w:r>
        <w:t>— Макс с вами говорил? — спросил Лев.</w:t>
      </w:r>
    </w:p>
    <w:p>
      <w:pPr>
        <w:jc w:val="both"/>
      </w:pPr>
      <w:r>
        <w:t>— Ева. Ей лучше не врать, да? — спросил Боб.</w:t>
      </w:r>
    </w:p>
    <w:p>
      <w:pPr>
        <w:jc w:val="both"/>
      </w:pPr>
      <w:r>
        <w:t>Лев впервые за неделю улыбнулся.</w:t>
      </w:r>
    </w:p>
    <w:p>
      <w:pPr>
        <w:jc w:val="both"/>
      </w:pPr>
      <w:r>
        <w:t>Боб посмотрел на разобранные корпуса.</w:t>
      </w:r>
    </w:p>
    <w:p>
      <w:pPr>
        <w:jc w:val="both"/>
      </w:pPr>
      <w:r>
        <w:t>— Сделаете? — спросил Боб.</w:t>
      </w:r>
    </w:p>
    <w:p>
      <w:pPr>
        <w:jc w:val="both"/>
      </w:pPr>
      <w:r>
        <w:t>— Сделаем. Но не быстро, — сказал Лев.</w:t>
      </w:r>
    </w:p>
    <w:p>
      <w:pPr>
        <w:jc w:val="both"/>
      </w:pPr>
      <w:r>
        <w:t>— Мне к быстрому уже не хочется, — сказал Боб.</w:t>
      </w:r>
    </w:p>
    <w:p>
      <w:pPr>
        <w:jc w:val="both"/>
      </w:pPr>
      <w:r>
        <w:t>Он постоял, потом неловко поднял перевязанную руку.</w:t>
      </w:r>
    </w:p>
    <w:p>
      <w:pPr>
        <w:jc w:val="both"/>
      </w:pPr>
      <w:r>
        <w:t>— Кости целы. Сказали, повезло, — сказал Боб.</w:t>
      </w:r>
    </w:p>
    <w:p>
      <w:pPr>
        <w:jc w:val="both"/>
      </w:pPr>
      <w:r>
        <w:t>Лев кивнул. Ему не хотелось принимать это как оправдание.</w:t>
      </w:r>
    </w:p>
    <w:p>
      <w:pPr>
        <w:jc w:val="both"/>
      </w:pPr>
      <w:r>
        <w:t>Вечером Дэн вернулся последним. Снял ботинки у двери — промокли насквозь. Ева протянула ему сухие носки из запасного пакета. Он удивился, она сказала, что после его первой поездки стало ясно: нужен запас всего.</w:t>
      </w:r>
    </w:p>
    <w:p>
      <w:pPr>
        <w:jc w:val="both"/>
      </w:pPr>
      <w:r>
        <w:t>Лев положил перед ним исправленный модуль.</w:t>
      </w:r>
    </w:p>
    <w:p>
      <w:pPr>
        <w:jc w:val="both"/>
      </w:pPr>
      <w:r>
        <w:t>— Ты на установке всё сделал правильно, — сказал Лев.</w:t>
      </w:r>
    </w:p>
    <w:p>
      <w:pPr>
        <w:jc w:val="both"/>
      </w:pPr>
      <w:r>
        <w:t>Дэн не поднял головы.</w:t>
      </w:r>
    </w:p>
    <w:p>
      <w:pPr>
        <w:jc w:val="both"/>
      </w:pPr>
      <w:r>
        <w:t>— Знаю, — сказал Дэн.</w:t>
      </w:r>
    </w:p>
    <w:p>
      <w:pPr>
        <w:jc w:val="both"/>
      </w:pPr>
      <w:r>
        <w:t>— Я должен был раньше сказать, — сказал Лев.</w:t>
      </w:r>
    </w:p>
    <w:p>
      <w:pPr>
        <w:jc w:val="both"/>
      </w:pPr>
      <w:r>
        <w:t>— Да, — сказал Дэн.</w:t>
      </w:r>
    </w:p>
    <w:p>
      <w:pPr>
        <w:jc w:val="both"/>
      </w:pPr>
      <w:r>
        <w:t>Больше они не говорили. Сидели, каждый со своей работой. Через некоторое время Дэн подвинул к Льву жестяную коробку.</w:t>
      </w:r>
    </w:p>
    <w:p>
      <w:pPr>
        <w:jc w:val="both"/>
      </w:pPr>
      <w:r>
        <w:t>— Это с орехами. Ты любишь, — сказал Дэн.</w:t>
      </w:r>
    </w:p>
    <w:p>
      <w:pPr>
        <w:jc w:val="both"/>
      </w:pPr>
      <w:r>
        <w:t>Лев взял печенье. Оно крошилось, и он ел над ладонью, чтобы не засорить стол.</w:t>
      </w:r>
    </w:p>
    <w:p>
      <w:bookmarkStart w:id="10" w:name="chapter_9"/>
      <w:pPr>
        <w:pStyle w:val="Heading1"/>
        <w:pageBreakBefore/>
        <w:spacing w:before="440"/>
      </w:pPr>
      <w:r>
        <w:t>Глава 9</w:t>
      </w:r>
      <w:bookmarkEnd w:id="10"/>
    </w:p>
    <w:p>
      <w:pPr>
        <w:pStyle w:val="Heading2"/>
      </w:pPr>
      <w:r>
        <w:t>Место у прохода</w:t>
      </w:r>
    </w:p>
    <w:p>
      <w:pPr>
        <w:ind w:firstLine="0"/>
        <w:jc w:val="both"/>
      </w:pPr>
      <w:r>
        <w:t>На схеме выставки их стол стоял возле туалета. Макс перечитал обозначение, подошёл к регистрации и попросил проверить. Женщина за стойкой открыла ту же схему.</w:t>
      </w:r>
    </w:p>
    <w:p>
      <w:pPr>
        <w:jc w:val="both"/>
      </w:pPr>
      <w:r>
        <w:t>— У вас экономичный пакет.</w:t>
      </w:r>
    </w:p>
    <w:p>
      <w:pPr>
        <w:jc w:val="both"/>
      </w:pPr>
      <w:r>
        <w:t>— В переписке был проход к главному залу.</w:t>
      </w:r>
    </w:p>
    <w:p>
      <w:pPr>
        <w:jc w:val="both"/>
      </w:pPr>
      <w:r>
        <w:t>Она показала узкий промежуток между столом и пожарным шкафом.</w:t>
      </w:r>
    </w:p>
    <w:p>
      <w:pPr>
        <w:jc w:val="both"/>
      </w:pPr>
      <w:r>
        <w:t>— Вот он.</w:t>
      </w:r>
    </w:p>
    <w:p>
      <w:pPr>
        <w:jc w:val="both"/>
      </w:pPr>
      <w:r>
        <w:t>Макс поблагодарил и вернулся к остальным. Дэн уже доставал прибор, Лев держал плакат, а Ева пыталась вытереть со стола чёрную пыль. Салфетка закончилась раньше пыли.</w:t>
      </w:r>
    </w:p>
    <w:p>
      <w:pPr>
        <w:jc w:val="both"/>
      </w:pPr>
      <w:r>
        <w:t>— Хорошее место, — заметил Дэн. — Поток людей стабильный.</w:t>
      </w:r>
    </w:p>
    <w:p>
      <w:pPr>
        <w:jc w:val="both"/>
      </w:pPr>
      <w:r>
        <w:t>Ева протянула ему новую салфетку. Шутить было некогда: открытие через двадцать минут, а их мотор ещё лежал в коробке.</w:t>
      </w:r>
    </w:p>
    <w:p>
      <w:pPr>
        <w:jc w:val="both"/>
      </w:pPr>
      <w:r>
        <w:t>После отзыва первой партии денег на выставку почти не осталось. Отказались от буклетов, от гостиницы, от красивого корпуса. Ночевать собирались у знакомого пекаря, в комнате, которую на неделю освободил его родственник. Лев ещё дома спрашивал, нельзя ли пропустить выставку и просто обзвонить склады. Макс хотел попробовать. За два года они научились исправлять свои ошибки, но клиентов, которые могли об этом узнать, больше не становилось.</w:t>
      </w:r>
    </w:p>
    <w:p>
      <w:pPr>
        <w:jc w:val="both"/>
      </w:pPr>
      <w:r>
        <w:t>Рядом работали большие компании. Они привезли стеклянные полки, одинаковые стулья, яркие экраны. У VELT на плакате отклеивалась буква T. Макс встал на табурет, разгладил край и услышал первый вопрос посетителя:</w:t>
      </w:r>
    </w:p>
    <w:p>
      <w:pPr>
        <w:jc w:val="both"/>
      </w:pPr>
      <w:r>
        <w:t>— Подскажите, где здесь туалет?</w:t>
      </w:r>
    </w:p>
    <w:p>
      <w:pPr>
        <w:jc w:val="both"/>
      </w:pPr>
      <w:r>
        <w:t>Дэн показал дорогу. Ева отвернулась, чтобы не смеяться. Макс спустился с табурета и решил, что хуже уже не будет.</w:t>
      </w:r>
    </w:p>
    <w:p>
      <w:pPr>
        <w:jc w:val="both"/>
      </w:pPr>
      <w:r>
        <w:t>Через час у них пропало питание.</w:t>
      </w:r>
    </w:p>
    <w:p>
      <w:pPr>
        <w:jc w:val="both"/>
      </w:pPr>
      <w:r>
        <w:t>Выставочный электрик пришёл не сразу. Разрешил включить только лампу и экран: мотор требовал отдельного согласования. Макс полез за перепиской. Согласование было, но на другом адресе, у человека, который сегодня не работал.</w:t>
      </w:r>
    </w:p>
    <w:p>
      <w:pPr>
        <w:jc w:val="both"/>
      </w:pPr>
      <w:r>
        <w:t>Пока Ева звонила организаторам, Лев с Дэном показывали прибор без запуска. Объясняли на пальцах, что тот замечает изменение работы двигателя. Посетители вежливо кивали и уходили к соседям, где всё двигалось и светилось.</w:t>
      </w:r>
    </w:p>
    <w:p>
      <w:pPr>
        <w:jc w:val="both"/>
      </w:pPr>
      <w:r>
        <w:t>Макс чувствовал, как внутри поднимается знакомая злость: они снова сделали вещь, которую не могут показать. Он уже хотел пойти ругаться, но Лев остановил его за рукав.</w:t>
      </w:r>
    </w:p>
    <w:p>
      <w:pPr>
        <w:jc w:val="both"/>
      </w:pPr>
      <w:r>
        <w:t>— Я схожу к соседям. У них двигатель поменьше. Может, дадут подключиться.</w:t>
      </w:r>
    </w:p>
    <w:p>
      <w:pPr>
        <w:jc w:val="both"/>
      </w:pPr>
      <w:r>
        <w:t>За соседним столом сидел инженер Сэм из NORD, небольшого производителя оборудования. Он выслушал Льва, посмотрел прибор и согласился дать свой мотор на полчаса. Взял только слово, что VELT не станет обещать покупателям совместную разработку: начальник потом месяц будет выяснять, кто разрешил.</w:t>
      </w:r>
    </w:p>
    <w:p>
      <w:pPr>
        <w:jc w:val="both"/>
      </w:pPr>
      <w:r>
        <w:t>Макс поблагодарил так торжественно, что Сэм удивился.</w:t>
      </w:r>
    </w:p>
    <w:p>
      <w:pPr>
        <w:jc w:val="both"/>
      </w:pPr>
      <w:r>
        <w:t>— Мы же не последний мотор на земле делим. Вернёте до обеда.</w:t>
      </w:r>
    </w:p>
    <w:p>
      <w:pPr>
        <w:jc w:val="both"/>
      </w:pPr>
      <w:r>
        <w:t>Демонстрация заработала. Небольшая группа остановилась, один мужчина попросил повторить. Макс принялся объяснять, чем полезен прибор, и впервые заметил, что говорит слишком долго. Человек слушал уже из вежливости.</w:t>
      </w:r>
    </w:p>
    <w:p>
      <w:pPr>
        <w:jc w:val="both"/>
      </w:pPr>
      <w:r>
        <w:t>Ева положила ладонь на край плаката.</w:t>
      </w:r>
    </w:p>
    <w:p>
      <w:pPr>
        <w:jc w:val="both"/>
      </w:pPr>
      <w:r>
        <w:t>— Он помогает вовремя отправить мотор на проверку, — сказала она посетителю. — Чтобы склад не вставал посреди смены. Если хотите, Лев покажет.</w:t>
      </w:r>
    </w:p>
    <w:p>
      <w:pPr>
        <w:jc w:val="both"/>
      </w:pPr>
      <w:r>
        <w:t>Мужчина сразу повернулся к стенду. Макс отошёл и записал Евину фразу на обороте визитки.</w:t>
      </w:r>
    </w:p>
    <w:p>
      <w:pPr>
        <w:jc w:val="both"/>
      </w:pPr>
      <w:r>
        <w:t>После полудня питание разрешили. Сэм забрал мотор и пригласил посмотреть их устройства. Макс пошёл вместе с ним. У NORD всё было аккуратнее: ровный корпус, хорошие крепления, понятная инструкция. По назначению их приборы частично совпадали, но работали по-разному. Для одних складов лучше подходила VELT, для других — NORD. Максу хотелось найти у соседа явную ошибку, за которую можно было бы зацепиться. Не нашёл.</w:t>
      </w:r>
    </w:p>
    <w:p>
      <w:pPr>
        <w:jc w:val="both"/>
      </w:pPr>
      <w:r>
        <w:t>— Давно этим занимаетесь? — спросил он.</w:t>
      </w:r>
    </w:p>
    <w:p>
      <w:pPr>
        <w:jc w:val="both"/>
      </w:pPr>
      <w:r>
        <w:t>— Девятый год, — ответил Сэм. — А вы?</w:t>
      </w:r>
    </w:p>
    <w:p>
      <w:pPr>
        <w:jc w:val="both"/>
      </w:pPr>
      <w:r>
        <w:t>Макс сказал. Сэм ещё раз посмотрел на их стол.</w:t>
      </w:r>
    </w:p>
    <w:p>
      <w:pPr>
        <w:jc w:val="both"/>
      </w:pPr>
      <w:r>
        <w:t>— Тогда у вас нормально.</w:t>
      </w:r>
    </w:p>
    <w:p>
      <w:pPr>
        <w:jc w:val="both"/>
      </w:pPr>
      <w:r>
        <w:t>Звучало почти обидно. Не «невероятно для двоих лет», не «вы перевернёте рынок». Просто нормально. Макс взял буклет, поблагодарил и пошёл обратно, чувствуя себя школьником, которому поставили тройку за красивый рисунок.</w:t>
      </w:r>
    </w:p>
    <w:p>
      <w:pPr>
        <w:jc w:val="both"/>
      </w:pPr>
      <w:r>
        <w:t>У своего стола он застал спор. Посетитель хотел купить пять приборов сразу, но требовал обещание, что они предотвратят любую поломку. Лев отказывался это обещать. Ева объясняла условия. Дэн безуспешно пытался убрать подальше удлинитель, за который все цеплялись.</w:t>
      </w:r>
    </w:p>
    <w:p>
      <w:pPr>
        <w:jc w:val="both"/>
      </w:pPr>
      <w:r>
        <w:t>Макс вмешался и сам начал с того же объяснения. Мужчина выслушал, покачал головой и сказал:</w:t>
      </w:r>
    </w:p>
    <w:p>
      <w:pPr>
        <w:jc w:val="both"/>
      </w:pPr>
      <w:r>
        <w:t>— Значит, толку от вашей штуки нет. Если всё равно чинить.</w:t>
      </w:r>
    </w:p>
    <w:p>
      <w:pPr>
        <w:jc w:val="both"/>
      </w:pPr>
      <w:r>
        <w:t>Он ушёл. Макс смотрел ему вслед, пока Ева не подала воду.</w:t>
      </w:r>
    </w:p>
    <w:p>
      <w:pPr>
        <w:jc w:val="both"/>
      </w:pPr>
      <w:r>
        <w:t>— Хотелось продать? — спросила она.</w:t>
      </w:r>
    </w:p>
    <w:p>
      <w:pPr>
        <w:jc w:val="both"/>
      </w:pPr>
      <w:r>
        <w:t>— Пять штук.</w:t>
      </w:r>
    </w:p>
    <w:p>
      <w:pPr>
        <w:jc w:val="both"/>
      </w:pPr>
      <w:r>
        <w:t>— Через месяц все пять вернул бы. И объяснял, что ты лично гарантировал.</w:t>
      </w:r>
    </w:p>
    <w:p>
      <w:pPr>
        <w:jc w:val="both"/>
      </w:pPr>
      <w:r>
        <w:t>Макс выпил воду. За стеклянной перегородкой Сэм разговаривал с кем-то так спокойно, будто каждый отказ не вынимал у него деньги из кармана. Девятый год, вспомнил Макс. И вдруг понял, что сравнивает свою вторую выставку с чужой девятой весной работы.</w:t>
      </w:r>
    </w:p>
    <w:p>
      <w:pPr>
        <w:jc w:val="both"/>
      </w:pPr>
      <w:r>
        <w:t>В малом зале ему дали десять минут выступления. Пришло восемь человек. Он начал с обещанного текста, дошёл до слов «полный контроль качества» и замолчал.</w:t>
      </w:r>
    </w:p>
    <w:p>
      <w:pPr>
        <w:jc w:val="both"/>
      </w:pPr>
      <w:r>
        <w:t>Лев стоял у двери. Не кивал и не хмурился. Просто ждал.</w:t>
      </w:r>
    </w:p>
    <w:p>
      <w:pPr>
        <w:jc w:val="both"/>
      </w:pPr>
      <w:r>
        <w:t>— Это я неправильно написал, — сказал Макс слушателям. — У нас был случай, когда прибор не заметил неисправность на холодном запуске. Человек получил травму. Мы отозвали партию, переделали проверку. Сейчас я могу показать, что именно проверяем. Обещать, что ошибок больше никогда не будет, не могу.</w:t>
      </w:r>
    </w:p>
    <w:p>
      <w:pPr>
        <w:jc w:val="both"/>
      </w:pPr>
      <w:r>
        <w:t>В зале стало тише. Один слушатель сложил буклет и ушёл. Другой поднял руку:</w:t>
      </w:r>
    </w:p>
    <w:p>
      <w:pPr>
        <w:jc w:val="both"/>
      </w:pPr>
      <w:r>
        <w:t>— А что у вас с обслуживанием? Вы к нам сами ездить будете?</w:t>
      </w:r>
    </w:p>
    <w:p>
      <w:pPr>
        <w:jc w:val="both"/>
      </w:pPr>
      <w:r>
        <w:t>Это был первый вопрос за день, на который Максу действительно хотелось отвечать.</w:t>
      </w:r>
    </w:p>
    <w:p>
      <w:pPr>
        <w:jc w:val="both"/>
      </w:pPr>
      <w:r>
        <w:t>После выступления он договорился о двух выездах. Один человек собирался купить прибор и передумал, другой предложил обменяться контактами без обещаний. Макс записал всех. Чувствовал не облегчение, а усталость, зато не боялся встретиться глазами со Львом.</w:t>
      </w:r>
    </w:p>
    <w:p>
      <w:pPr>
        <w:jc w:val="both"/>
      </w:pPr>
      <w:r>
        <w:t>Вечером они поехали в комнату знакомого. Там оказались диван, два матраса и раскладушка, которую собирали вчетвером. Дэн раскладывал её, как незнакомое оружие, и попросил всех отойти: если выстрелит пружина, виноватых не найдут.</w:t>
      </w:r>
    </w:p>
    <w:p>
      <w:pPr>
        <w:jc w:val="both"/>
      </w:pPr>
      <w:r>
        <w:t>Ева всё-таки засмеялась. Лев принёс из магазина хлеб, сыр и яблоки. Ужинали на подоконнике, потому что стол занимала раскладушка, всё ещё не решившая, будет ли она мебелью.</w:t>
      </w:r>
    </w:p>
    <w:p>
      <w:pPr>
        <w:jc w:val="both"/>
      </w:pPr>
      <w:r>
        <w:t>Позвонила Анна. Макс вышел на лестницу. Она спросила, как первый день. Он посмотрел на жёлтую стену, на свои ботинки с выставочной пылью и впервые не стал начинать с «нормально».</w:t>
      </w:r>
    </w:p>
    <w:p>
      <w:pPr>
        <w:jc w:val="both"/>
      </w:pPr>
      <w:r>
        <w:t>— Дорого. Страшно. Двое хотят, чтобы мы приехали. Я не знаю, купят ли.</w:t>
      </w:r>
    </w:p>
    <w:p>
      <w:pPr>
        <w:jc w:val="both"/>
      </w:pPr>
      <w:r>
        <w:t>Анна немного помолчала.</w:t>
      </w:r>
    </w:p>
    <w:p>
      <w:pPr>
        <w:jc w:val="both"/>
      </w:pPr>
      <w:r>
        <w:t>— Поел?</w:t>
      </w:r>
    </w:p>
    <w:p>
      <w:pPr>
        <w:jc w:val="both"/>
      </w:pPr>
      <w:r>
        <w:t>— Да. Ты?</w:t>
      </w:r>
    </w:p>
    <w:p>
      <w:pPr>
        <w:jc w:val="both"/>
      </w:pPr>
      <w:r>
        <w:t>— Ещё нет. У нас с Леной собрание затянулось.</w:t>
      </w:r>
    </w:p>
    <w:p>
      <w:pPr>
        <w:jc w:val="both"/>
      </w:pPr>
      <w:r>
        <w:t>Он спросил, что за собрание, и услышал удивление в её голосе. Оказалось, о новом отделе библиотеки она рассказывала ему всю неделю. Макс сел на ступеньку и попросил рассказать ещё раз. В этот раз слушал до конца.</w:t>
      </w:r>
    </w:p>
    <w:p>
      <w:pPr>
        <w:jc w:val="both"/>
      </w:pPr>
      <w:r>
        <w:t>Вернувшись в комнату, увидел, что Лев уже лёг, Ева читает, а Дэн пытается достать яблоко из-под раскладушки, не касаясь пружины.</w:t>
      </w:r>
    </w:p>
    <w:p>
      <w:pPr>
        <w:jc w:val="both"/>
      </w:pPr>
      <w:r>
        <w:t>— Завтра ещё один день, — сказал Макс.</w:t>
      </w:r>
    </w:p>
    <w:p>
      <w:pPr>
        <w:jc w:val="both"/>
      </w:pPr>
      <w:r>
        <w:t>— Вот и я думаю, — ответил Дэн. — Не стоит погибать из-за яблока сегодня.</w:t>
      </w:r>
    </w:p>
    <w:p>
      <w:pPr>
        <w:jc w:val="both"/>
      </w:pPr>
      <w:r>
        <w:t>Макс сел на свободный матрас. На завтра оставались визитки, выезды и разобранный стенд. Впервые за день это казалось работой, которую можно делать по порядку.</w:t>
      </w:r>
    </w:p>
    <w:p>
      <w:bookmarkStart w:id="11" w:name="chapter_10"/>
      <w:pPr>
        <w:pStyle w:val="Heading1"/>
        <w:pageBreakBefore/>
        <w:spacing w:before="440"/>
      </w:pPr>
      <w:r>
        <w:t>Глава 10</w:t>
      </w:r>
      <w:bookmarkEnd w:id="11"/>
    </w:p>
    <w:p>
      <w:pPr>
        <w:pStyle w:val="Heading2"/>
      </w:pPr>
      <w:r>
        <w:t>Третья кружка</w:t>
      </w:r>
    </w:p>
    <w:p>
      <w:pPr>
        <w:ind w:firstLine="0"/>
        <w:jc w:val="both"/>
      </w:pPr>
      <w:r>
        <w:t>Утром второго выставочного дня Сэм подошёл к их столу и оставил визитку. Лев поблагодарил за мотор, хотел вернуть удлинитель, но оказалось, что удлинитель их собственный. Дэн специально подписал его, чтобы не забыть, и теперь подпись оказалась прямо у Льва перед носом.</w:t>
      </w:r>
    </w:p>
    <w:p>
      <w:pPr>
        <w:jc w:val="both"/>
      </w:pPr>
      <w:r>
        <w:t>— Сами у себя украсть пытаетесь? — усмехнулся Сэм.</w:t>
      </w:r>
    </w:p>
    <w:p>
      <w:pPr>
        <w:jc w:val="both"/>
      </w:pPr>
      <w:r>
        <w:t>— Возвращаю, — ответил Лев. — Это сложнее.</w:t>
      </w:r>
    </w:p>
    <w:p>
      <w:pPr>
        <w:jc w:val="both"/>
      </w:pPr>
      <w:r>
        <w:t>Сэм посмотрел на прибор и спросил про холодный запуск. Лев рассказал, что именно переделали. У соседа была похожая ошибка несколько лет назад, только заметили её на проверке. Он не стал объяснять, как им повезло. Просто посоветовал печатать условия использования крупнее: люди всё равно начинают читать, когда уже что-нибудь случилось.</w:t>
      </w:r>
    </w:p>
    <w:p>
      <w:pPr>
        <w:jc w:val="both"/>
      </w:pPr>
      <w:r>
        <w:t>Лев взял визитку.</w:t>
      </w:r>
    </w:p>
    <w:p>
      <w:pPr>
        <w:jc w:val="both"/>
      </w:pPr>
      <w:r>
        <w:t>— Спасибо. Можно я вам потом напишу?</w:t>
      </w:r>
    </w:p>
    <w:p>
      <w:pPr>
        <w:jc w:val="both"/>
      </w:pPr>
      <w:r>
        <w:t>— Пишите, — ответил Сэм. — Только не присылайте вечером в пятницу двадцать страниц. Я открою и забуду до понедельника.</w:t>
      </w:r>
    </w:p>
    <w:p>
      <w:pPr>
        <w:jc w:val="both"/>
      </w:pPr>
      <w:r>
        <w:t>Они договорились обмениваться обычными рабочими советами, не закрытыми материалами компаний. Лев ещё раз поблагодарил, и Сэм ушёл к своему столу: там уже ждал посетитель.</w:t>
      </w:r>
    </w:p>
    <w:p>
      <w:pPr>
        <w:jc w:val="both"/>
      </w:pPr>
      <w:r>
        <w:t>Домой ехали поздно. Ева уснула на переднем сиденье, Дэн вёл, Макс разбирал записанные контакты. В одном месте остановился и зачеркнул номер человека, которому вчера обещал подумать о продаже без осмотра. Лев увидел, но ничего не сказал. Спросил только, когда первый выезд.</w:t>
      </w:r>
    </w:p>
    <w:p>
      <w:pPr>
        <w:jc w:val="both"/>
      </w:pPr>
      <w:r>
        <w:t>— Во вторник. Поедешь со мной?</w:t>
      </w:r>
    </w:p>
    <w:p>
      <w:pPr>
        <w:jc w:val="both"/>
      </w:pPr>
      <w:r>
        <w:t>— Поеду.</w:t>
      </w:r>
    </w:p>
    <w:p>
      <w:pPr>
        <w:jc w:val="both"/>
      </w:pPr>
      <w:r>
        <w:t>Макс убрал визитки. До дома оставалось два часа, и они впервые за поездку смогли помолчать без обиды.</w:t>
      </w:r>
    </w:p>
    <w:p>
      <w:pPr>
        <w:jc w:val="both"/>
      </w:pPr>
      <w:r>
        <w:t>Первые заказы после выставки оказались маленькими. На один склад выехали бесплатно, потому что стало ясно: их модуль там вообще не нужен. Второй клиент покупку отложил. Третий согласился на два устройства и долго проверял всё, что они объясняли. Льву такой клиент понравился.</w:t>
      </w:r>
    </w:p>
    <w:p>
      <w:pPr>
        <w:jc w:val="both"/>
      </w:pPr>
      <w:r>
        <w:t>Работы в мастерской всё равно было много. Старые блоки ломались, люди не переставали заливать водой то, что следовало держать сухим. Иногда Лев по вечерам думал, что можно жить только этим. Чинить, получать деньги, возвращаться домой. Не доказывать своё имя на каждой плате.</w:t>
      </w:r>
    </w:p>
    <w:p>
      <w:pPr>
        <w:jc w:val="both"/>
      </w:pPr>
      <w:r>
        <w:t>Однажды он застал Дэна за маленьким датчиком протечки. На столе лежал конверт с чужим логотипом. Дэн закрыл его ладонью, потом, заметив движение, убрал руку.</w:t>
      </w:r>
    </w:p>
    <w:p>
      <w:pPr>
        <w:jc w:val="both"/>
      </w:pPr>
      <w:r>
        <w:t>— Моё, — сказал Дэн.</w:t>
      </w:r>
    </w:p>
    <w:p>
      <w:pPr>
        <w:jc w:val="both"/>
      </w:pPr>
      <w:r>
        <w:t>— Я вижу, — сказал Лев.</w:t>
      </w:r>
    </w:p>
    <w:p>
      <w:pPr>
        <w:jc w:val="both"/>
      </w:pPr>
      <w:r>
        <w:t>— Не видишь. Ты сейчас спросишь, что я опять продаю, — сказал Дэн.</w:t>
      </w:r>
    </w:p>
    <w:p>
      <w:pPr>
        <w:jc w:val="both"/>
      </w:pPr>
      <w:r>
        <w:t>Лев присел на край соседнего стула.</w:t>
      </w:r>
    </w:p>
    <w:p>
      <w:pPr>
        <w:jc w:val="both"/>
      </w:pPr>
      <w:r>
        <w:t>— Тогда расскажи сам, — сказал Лев.</w:t>
      </w:r>
    </w:p>
    <w:p>
      <w:pPr>
        <w:jc w:val="both"/>
      </w:pPr>
      <w:r>
        <w:t>Дэн отодвинул конверт. В нём лежал договор на использование решения и обещание небольшой выплаты после доводки. Небольшая мастерская хотела ставить такие датчики клиентам Дэна и платить ему за каждый. Сумма выглядела одновременно большой для Дэна и смешной для истории, которую Лев успел придумать у себя в голове.</w:t>
      </w:r>
    </w:p>
    <w:p>
      <w:pPr>
        <w:jc w:val="both"/>
      </w:pPr>
      <w:r>
        <w:t>— Почему молчал? — спросил Лев.</w:t>
      </w:r>
    </w:p>
    <w:p>
      <w:pPr>
        <w:jc w:val="both"/>
      </w:pPr>
      <w:r>
        <w:t>— Потому что хотел сначала сделать. Потом сказать, — сказал Дэн.</w:t>
      </w:r>
    </w:p>
    <w:p>
      <w:pPr>
        <w:jc w:val="both"/>
      </w:pPr>
      <w:r>
        <w:t>— Макс знает? — спросил Лев.</w:t>
      </w:r>
    </w:p>
    <w:p>
      <w:pPr>
        <w:jc w:val="both"/>
      </w:pPr>
      <w:r>
        <w:t>— Он сказал отдельно записать. Что это моё. — Дэн помолчал. — Если хочешь, покажу даты. Я дома начинал. Ещё до VELT.</w:t>
      </w:r>
    </w:p>
    <w:p>
      <w:pPr>
        <w:jc w:val="both"/>
      </w:pPr>
      <w:r>
        <w:t>Лев покачал головой.</w:t>
      </w:r>
    </w:p>
    <w:p>
      <w:pPr>
        <w:jc w:val="both"/>
      </w:pPr>
      <w:r>
        <w:t>— Не надо, — сказал Лев.</w:t>
      </w:r>
    </w:p>
    <w:p>
      <w:pPr>
        <w:jc w:val="both"/>
      </w:pPr>
      <w:r>
        <w:t>— Лучше покажу. Мы же вместе работаем, а тут я отдельно договариваюсь, — объяснил Дэн.</w:t>
      </w:r>
    </w:p>
    <w:p>
      <w:pPr>
        <w:jc w:val="both"/>
      </w:pPr>
      <w:r>
        <w:t>Дэн достал старый блокнот. На первых страницах были нарисованы кривые трубки и маленькие прямоугольники. Между листами лежал магазинный чек с датой. Лев знал этот блокнот: Дэн носил его ещё в прежнюю мастерскую и записывал, сколько хозяин должен каждому.</w:t>
      </w:r>
    </w:p>
    <w:p>
      <w:pPr>
        <w:jc w:val="both"/>
      </w:pPr>
      <w:r>
        <w:t>— Я опять полез решать за тебя, — признался Лев.</w:t>
      </w:r>
    </w:p>
    <w:p>
      <w:pPr>
        <w:jc w:val="both"/>
      </w:pPr>
      <w:r>
        <w:t>Дэн посмотрел на него. Не улыбнулся, не облегчил разговор шуткой.</w:t>
      </w:r>
    </w:p>
    <w:p>
      <w:pPr>
        <w:jc w:val="both"/>
      </w:pPr>
      <w:r>
        <w:t>— Ага, — сказал Дэн.</w:t>
      </w:r>
    </w:p>
    <w:p>
      <w:pPr>
        <w:jc w:val="both"/>
      </w:pPr>
      <w:r>
        <w:t>— Прости, — сказал Лев.</w:t>
      </w:r>
    </w:p>
    <w:p>
      <w:pPr>
        <w:jc w:val="both"/>
      </w:pPr>
      <w:r>
        <w:t>Из-за перегородки было слышно, как Ева спорит с перевозчиком. Она вежливо объясняла, почему коробка с плиткой не могла считаться аналогом электронных компонентов. Прошло уже столько времени, а перевозчик всё ещё требовал оплатить ту первую ошибку.</w:t>
      </w:r>
    </w:p>
    <w:p>
      <w:pPr>
        <w:jc w:val="both"/>
      </w:pPr>
      <w:r>
        <w:t>Дэн закрыл блокнот.</w:t>
      </w:r>
    </w:p>
    <w:p>
      <w:pPr>
        <w:jc w:val="both"/>
      </w:pPr>
      <w:r>
        <w:t>— У моей матери ванна однажды потекла, когда её дома не было. Три квартиры снизу. Она до сих пор часть зарплаты отдаёт. Поэтому я и делаю, — сказал Дэн.</w:t>
      </w:r>
    </w:p>
    <w:p>
      <w:pPr>
        <w:jc w:val="both"/>
      </w:pPr>
      <w:r>
        <w:t>— Знаю, — сказал Лев.</w:t>
      </w:r>
    </w:p>
    <w:p>
      <w:pPr>
        <w:jc w:val="both"/>
      </w:pPr>
      <w:r>
        <w:t>— Ты знал про ванну. Про остальное — нет, — сказал Дэн.</w:t>
      </w:r>
    </w:p>
    <w:p>
      <w:pPr>
        <w:jc w:val="both"/>
      </w:pPr>
      <w:r>
        <w:t>Лев кивнул.</w:t>
      </w:r>
    </w:p>
    <w:p>
      <w:pPr>
        <w:jc w:val="both"/>
      </w:pPr>
      <w:r>
        <w:t>— Про остальное не знал, — сказал Лев.</w:t>
      </w:r>
    </w:p>
    <w:p>
      <w:pPr>
        <w:jc w:val="both"/>
      </w:pPr>
      <w:r>
        <w:t>Дэн повертел отвёртку.</w:t>
      </w:r>
    </w:p>
    <w:p>
      <w:pPr>
        <w:jc w:val="both"/>
      </w:pPr>
      <w:r>
        <w:t>— Ладно. Подержи корпус, раз пришёл, — сказал Дэн.</w:t>
      </w:r>
    </w:p>
    <w:p>
      <w:pPr>
        <w:jc w:val="both"/>
      </w:pPr>
      <w:r>
        <w:t>Они работали вдвоём почти час. Лев придерживал, подавал, один раз предложил перенести разъём, и Дэн согласился. Потом они спорили о том, как громко должен пищать датчик. Дэн хотел так, чтобы проснулся весь дом. Лев напомнил о людях, которым не нужно будить весь дом из-за конденсата.</w:t>
      </w:r>
    </w:p>
    <w:p>
      <w:pPr>
        <w:jc w:val="both"/>
      </w:pPr>
      <w:r>
        <w:t>— Ты всегда всё портишь, — сказал Дэн.</w:t>
      </w:r>
    </w:p>
    <w:p>
      <w:pPr>
        <w:jc w:val="both"/>
      </w:pPr>
      <w:r>
        <w:t>— Для того и пришёл, — сказал Лев.</w:t>
      </w:r>
    </w:p>
    <w:p>
      <w:pPr>
        <w:jc w:val="both"/>
      </w:pPr>
      <w:r>
        <w:t>Это уже был их обычный разговор. Не совсем прежний, но узнаваемый.</w:t>
      </w:r>
    </w:p>
    <w:p>
      <w:pPr>
        <w:jc w:val="both"/>
      </w:pPr>
      <w:r>
        <w:t>К вечеру Ева объявила, что в воскресенье все идут к ней. Объяснила без торжественности: получила назад залог за старую комнату, купила стол, нужно проверить, не развалится ли под нормальной едой.</w:t>
      </w:r>
    </w:p>
    <w:p>
      <w:pPr>
        <w:jc w:val="both"/>
      </w:pPr>
      <w:r>
        <w:t>Дэн удивился.</w:t>
      </w:r>
    </w:p>
    <w:p>
      <w:pPr>
        <w:jc w:val="both"/>
      </w:pPr>
      <w:r>
        <w:t>— Ты переехала? — спросил Дэн.</w:t>
      </w:r>
    </w:p>
    <w:p>
      <w:pPr>
        <w:jc w:val="both"/>
      </w:pPr>
      <w:r>
        <w:t>— Нет, выращиваю столы в старой комнате, — сказала Ева.</w:t>
      </w:r>
    </w:p>
    <w:p>
      <w:pPr>
        <w:jc w:val="both"/>
      </w:pPr>
      <w:r>
        <w:t>Он хотел что-то ответить, но посмотрел на её лицо и промолчал.</w:t>
      </w:r>
    </w:p>
    <w:p>
      <w:pPr>
        <w:jc w:val="both"/>
      </w:pPr>
      <w:r>
        <w:t>В воскресенье Лев взял хлеб и пакет яблок. Дэн явился к нему с набором маленьких отвёрток, чем заслужил недоумённый взгляд.</w:t>
      </w:r>
    </w:p>
    <w:p>
      <w:pPr>
        <w:jc w:val="both"/>
      </w:pPr>
      <w:r>
        <w:t>На лестнице они встретились с Максом, который нёс цветы и пакет с удлинителем.</w:t>
      </w:r>
    </w:p>
    <w:p>
      <w:pPr>
        <w:jc w:val="both"/>
      </w:pPr>
      <w:r>
        <w:t>— Зачем? — спросил Лев.</w:t>
      </w:r>
    </w:p>
    <w:p>
      <w:pPr>
        <w:jc w:val="both"/>
      </w:pPr>
      <w:r>
        <w:t>— Вдруг розетка далеко, — сказал Макс.</w:t>
      </w:r>
    </w:p>
    <w:p>
      <w:pPr>
        <w:jc w:val="both"/>
      </w:pPr>
      <w:r>
        <w:t>Анна появилась следом, забрала у него пакет и положила возле двери.</w:t>
      </w:r>
    </w:p>
    <w:p>
      <w:pPr>
        <w:jc w:val="both"/>
      </w:pPr>
      <w:r>
        <w:t>— Там останется. Мы идём в гости, — сказала Анна.</w:t>
      </w:r>
    </w:p>
    <w:p>
      <w:pPr>
        <w:jc w:val="both"/>
      </w:pPr>
      <w:r>
        <w:t>Дэн спрятал отвёртки за спину. Анна посмотрела на него.</w:t>
      </w:r>
    </w:p>
    <w:p>
      <w:pPr>
        <w:jc w:val="both"/>
      </w:pPr>
      <w:r>
        <w:t>— Я видела, — сказала Анна.</w:t>
      </w:r>
    </w:p>
    <w:p>
      <w:pPr>
        <w:jc w:val="both"/>
      </w:pPr>
      <w:r>
        <w:t>— Это подарок, — сказал Дэн.</w:t>
      </w:r>
    </w:p>
    <w:p>
      <w:pPr>
        <w:jc w:val="both"/>
      </w:pPr>
      <w:r>
        <w:t>— Удлинитель теперь тоже подарок. Поздравляю Еву с хорошими друзьями, — сказала Анна.</w:t>
      </w:r>
    </w:p>
    <w:p>
      <w:pPr>
        <w:jc w:val="both"/>
      </w:pPr>
      <w:r>
        <w:t>— Для стола, — пояснил он.</w:t>
      </w:r>
    </w:p>
    <w:p>
      <w:pPr>
        <w:jc w:val="both"/>
      </w:pPr>
      <w:r>
        <w:t>— Я его собрала, — сказала Ева.</w:t>
      </w:r>
    </w:p>
    <w:p>
      <w:pPr>
        <w:jc w:val="both"/>
      </w:pPr>
      <w:r>
        <w:t>— На всякий случай, — сказал Дэн.</w:t>
      </w:r>
    </w:p>
    <w:p>
      <w:pPr>
        <w:jc w:val="both"/>
      </w:pPr>
      <w:r>
        <w:t>Уже в квартире Лев смог нормально поздороваться с Анной. Раньше видел её только мельком, в дверях мастерской. Она была ниже, чем казалась издали, с короткими ногтями и спокойным взглядом человека, которому не нужно ничего продавать.</w:t>
      </w:r>
    </w:p>
    <w:p>
      <w:pPr>
        <w:jc w:val="both"/>
      </w:pPr>
      <w:r>
        <w:t>Квартира у Евы была маленькая. На кухне помещались трое, остальным приходилось стоять в дверях. На подоконнике лежали два помидора и строительная рулетка. Голубая чашка стояла здесь — значит, Ева принесла её из мастерской специально.</w:t>
      </w:r>
    </w:p>
    <w:p>
      <w:pPr>
        <w:jc w:val="both"/>
      </w:pPr>
      <w:r>
        <w:t>— Там же другая осталась, — заметил Дэн.</w:t>
      </w:r>
    </w:p>
    <w:p>
      <w:pPr>
        <w:jc w:val="both"/>
      </w:pPr>
      <w:r>
        <w:t>— Дома тоже можно пить, — сказала Ева.</w:t>
      </w:r>
    </w:p>
    <w:p>
      <w:pPr>
        <w:jc w:val="both"/>
      </w:pPr>
      <w:r>
        <w:t>Стульев оказалось четыре на пятерых. Ева собиралась сидеть на табуретке, но Анна посмотрела на неё и молча отправила туда Макса. Он сел, не споря.</w:t>
      </w:r>
    </w:p>
    <w:p>
      <w:pPr>
        <w:jc w:val="both"/>
      </w:pPr>
      <w:r>
        <w:t>Ели картошку, курицу и салат, который Дэн всё время пытался исправить солью. Ева отбирала солонку. Анна рассказывала о женщине, которая принесла в библиотеку книги своего мужа, а потом два часа выбирала, какие забрать обратно. «Он бы не отдал», — сказала та про одну, и унесла всю коробку. История была немного грустной, но Анна рассказывала её без готового вывода, и Леву это понравилось.</w:t>
      </w:r>
    </w:p>
    <w:p>
      <w:pPr>
        <w:jc w:val="both"/>
      </w:pPr>
      <w:r>
        <w:t>Макс спросил Дэна о датчике. Тот сначала ответил коротко, потом увлёкся. Ева слушала, положив подбородок на ладонь. Когда Дэн описывал, как подбирал звук, она засмеялась ещё до конца фразы: уже представляла, сколько раз соседям пришлось его услышать.</w:t>
      </w:r>
    </w:p>
    <w:p>
      <w:pPr>
        <w:jc w:val="both"/>
      </w:pPr>
      <w:r>
        <w:t>Лев вдруг понял, что она знала про эту работу. Может, давно. Оказалось, пока Лев думал только о рабочих сроках, у Евы и Дэна уже появились общие вечера. Он этого не замечал, хотя сидел с ними в одной комнате.</w:t>
      </w:r>
    </w:p>
    <w:p>
      <w:pPr>
        <w:jc w:val="both"/>
      </w:pPr>
      <w:r>
        <w:t>После еды оказалось, что для чая не хватает кружек. Одну заняли размешивать соус, ещё одна треснула. Дэн вызвался сходить к себе: жил в двух кварталах. Ева сказала, что в доме есть магазин.</w:t>
      </w:r>
    </w:p>
    <w:p>
      <w:pPr>
        <w:jc w:val="both"/>
      </w:pPr>
      <w:r>
        <w:t>— Там куплю, — согласился он.</w:t>
      </w:r>
    </w:p>
    <w:p>
      <w:pPr>
        <w:jc w:val="both"/>
      </w:pPr>
      <w:r>
        <w:t>— Не надо. Я потом сама, — сказала Ева.</w:t>
      </w:r>
    </w:p>
    <w:p>
      <w:pPr>
        <w:jc w:val="both"/>
      </w:pPr>
      <w:r>
        <w:t>Но он уже ушёл.</w:t>
      </w:r>
    </w:p>
    <w:p>
      <w:pPr>
        <w:jc w:val="both"/>
      </w:pPr>
      <w:r>
        <w:t>Вернулся с тремя простыми белыми кружками. Пакет положил на стол, одну достал, помыл и поставил перед Евой.</w:t>
      </w:r>
    </w:p>
    <w:p>
      <w:pPr>
        <w:jc w:val="both"/>
      </w:pPr>
      <w:r>
        <w:t>— Эта без имени. Чтобы любой мог прийти, — сказал Дэн.</w:t>
      </w:r>
    </w:p>
    <w:p>
      <w:pPr>
        <w:jc w:val="both"/>
      </w:pPr>
      <w:r>
        <w:t>Она рассматривала кружку чуть дольше, чем требовалось.</w:t>
      </w:r>
    </w:p>
    <w:p>
      <w:pPr>
        <w:jc w:val="both"/>
      </w:pPr>
      <w:r>
        <w:t>— Научишься мыть — разрешу, — сказала Ева.</w:t>
      </w:r>
    </w:p>
    <w:p>
      <w:pPr>
        <w:jc w:val="both"/>
      </w:pPr>
      <w:r>
        <w:t>Дэн сел рядом с ней, хотя раньше сидел у окна. Никто ничего не прокомментировал.</w:t>
      </w:r>
    </w:p>
    <w:p>
      <w:pPr>
        <w:jc w:val="both"/>
      </w:pPr>
      <w:r>
        <w:t>Потом Анна помогала с посудой, Макс держал шкафчик, который всё-таки оказался прикручен криво, Лев подкладывал под ножку стола сложенную картонку. Дэн стоял с отверткой в руке и утверждал, что принёс её не зря.</w:t>
      </w:r>
    </w:p>
    <w:p>
      <w:pPr>
        <w:jc w:val="both"/>
      </w:pPr>
      <w:r>
        <w:t>На улице зажглись фонари. Свет из окна ложился на стол, и белые кружки казались голубыми. Лев подумал, что день можно будет вспомнить целиком. Не только разговор или покупку — всё: шум воды, Евины волосы у шеи, как Макс держит шкафчик и не знает, куда поставить ногу, чтобы не мешать Анне.</w:t>
      </w:r>
    </w:p>
    <w:p>
      <w:pPr>
        <w:jc w:val="both"/>
      </w:pPr>
      <w:r>
        <w:t>Провожая их, Ева вернула Дэну пакет с инструментами. Он сказал, что ещё понадобится, и оставил на стуле.</w:t>
      </w:r>
    </w:p>
    <w:p>
      <w:pPr>
        <w:jc w:val="both"/>
      </w:pPr>
      <w:r>
        <w:t>Макс с Анной пошли к остановке. Лев и Дэн остались возле подъезда. Было прохладно, но идти домой не хотелось.</w:t>
      </w:r>
    </w:p>
    <w:p>
      <w:pPr>
        <w:jc w:val="both"/>
      </w:pPr>
      <w:r>
        <w:t>— Посмотришь ещё датчик завтра? — спросил Дэн.</w:t>
      </w:r>
    </w:p>
    <w:p>
      <w:pPr>
        <w:jc w:val="both"/>
      </w:pPr>
      <w:r>
        <w:t>— Посмотрю, — сказал Лев.</w:t>
      </w:r>
    </w:p>
    <w:p>
      <w:pPr>
        <w:jc w:val="both"/>
      </w:pPr>
      <w:r>
        <w:t>— Я не про работу. После, — сказал Дэн.</w:t>
      </w:r>
    </w:p>
    <w:p>
      <w:pPr>
        <w:jc w:val="both"/>
      </w:pPr>
      <w:r>
        <w:t>— После посмотрю, — сказал Лев.</w:t>
      </w:r>
    </w:p>
    <w:p>
      <w:pPr>
        <w:jc w:val="both"/>
      </w:pPr>
      <w:r>
        <w:t>Дэн кивнул. Потом почесал щёку и посмотрел на тёмные окна соседнего дома.</w:t>
      </w:r>
    </w:p>
    <w:p>
      <w:pPr>
        <w:jc w:val="both"/>
      </w:pPr>
      <w:r>
        <w:t>Дэн покрутил в руках ключи и спросил, не слишком ли глупо вышло с кружками.</w:t>
      </w:r>
    </w:p>
    <w:p>
      <w:pPr>
        <w:jc w:val="both"/>
      </w:pPr>
      <w:r>
        <w:t>— В каком смысле? — не понял Лев.</w:t>
      </w:r>
    </w:p>
    <w:p>
      <w:pPr>
        <w:jc w:val="both"/>
      </w:pPr>
      <w:r>
        <w:t>— Три купил. Нас пятеро. Надо было пять?</w:t>
      </w:r>
    </w:p>
    <w:p>
      <w:pPr>
        <w:jc w:val="both"/>
      </w:pPr>
      <w:r>
        <w:t>Лев посмотрел на освещённое окно. Ева убирала со стола, оставив одну белую кружку возле своей голубой.</w:t>
      </w:r>
    </w:p>
    <w:p>
      <w:pPr>
        <w:jc w:val="both"/>
      </w:pPr>
      <w:r>
        <w:t>— По-моему, ей понравилось.</w:t>
      </w:r>
    </w:p>
    <w:p>
      <w:pPr>
        <w:jc w:val="both"/>
      </w:pPr>
      <w:r>
        <w:t>Дэн спрятал ключи обратно. Они ещё постояли у подъезда. Потом Ева открыла окно и спросила, не собираются ли они ночевать на улице. Дэн поднял голову, засмеялся и сказал, что забыл отвёртку.</w:t>
      </w:r>
    </w:p>
    <w:p>
      <w:pPr>
        <w:jc w:val="both"/>
      </w:pPr>
      <w:r>
        <w:t>Лев попрощался. По дороге домой позвонил матери: идёт, минут через двадцать будет. Она попросила взять хлеб. Он повторил просьбу вслух, чтобы не забыть, и свернул к магазину.</w:t>
      </w:r>
    </w:p>
    <w:p>
      <w:bookmarkStart w:id="12" w:name="chapter_11"/>
      <w:pPr>
        <w:pStyle w:val="Heading1"/>
        <w:pageBreakBefore/>
        <w:spacing w:before="440"/>
      </w:pPr>
      <w:r>
        <w:t>Глава 11</w:t>
      </w:r>
      <w:bookmarkEnd w:id="12"/>
    </w:p>
    <w:p>
      <w:pPr>
        <w:pStyle w:val="Heading2"/>
      </w:pPr>
      <w:r>
        <w:t>Лишняя смена</w:t>
      </w:r>
    </w:p>
    <w:p>
      <w:pPr>
        <w:ind w:firstLine="0"/>
        <w:jc w:val="both"/>
      </w:pPr>
      <w:r>
        <w:t>После выставки Нина приехала проверить их договор с новым заказчиком. Тот соглашался на цену, но просил написать, что VELT отвечает за все остановки склада. Макс уже собирался подписывать: иначе человек мог уйти к другому поставщику.</w:t>
      </w:r>
    </w:p>
    <w:p>
      <w:pPr>
        <w:jc w:val="both"/>
      </w:pPr>
      <w:r>
        <w:t>Нина попросила Льва объяснить, какие неисправности прибор замечает, а какие не может. Потом вычеркнула одно предложение и предложила другое, понятное обеим сторонам.</w:t>
      </w:r>
    </w:p>
    <w:p>
      <w:pPr>
        <w:jc w:val="both"/>
      </w:pPr>
      <w:r>
        <w:t>— Теперь он откажется? — спросил Макс.</w:t>
      </w:r>
    </w:p>
    <w:p>
      <w:pPr>
        <w:jc w:val="both"/>
      </w:pPr>
      <w:r>
        <w:t>— Возможно. Но ты ведь не умеешь отвечать за всё, что у него происходит на складе.</w:t>
      </w:r>
    </w:p>
    <w:p>
      <w:pPr>
        <w:jc w:val="both"/>
      </w:pPr>
      <w:r>
        <w:t>Лев принёс ей результаты отзыва партии и новую инструкцию. Нина прочитала, задала несколько вопросов. Попросила отдельно записывать ремонт, установку и проверку, чтобы через год они сами могли понять, за что получили деньги.</w:t>
      </w:r>
    </w:p>
    <w:p>
      <w:pPr>
        <w:jc w:val="both"/>
      </w:pPr>
      <w:r>
        <w:t>Ева показала свой журнал. Нина кивнула: это уже похоже на порядок, осталось пользоваться им не только в хорошие недели.</w:t>
      </w:r>
    </w:p>
    <w:p>
      <w:pPr>
        <w:jc w:val="both"/>
      </w:pPr>
      <w:r>
        <w:t>Заказчик согласился с исправлением. Продажу отложили на месяц: ему понадобилось разрешение владельца здания. Макс положил договор в папку, а Лев вернулся к столу. Всё прошло правильно, но денег в кассе от этого пока не прибавилось.</w:t>
      </w:r>
    </w:p>
    <w:p>
      <w:pPr>
        <w:jc w:val="both"/>
      </w:pPr>
      <w:r>
        <w:t>Работы стало больше, доходов — почти нет. В мастерской появились вечерние смены, которые сперва называли временными, потом перестали как-либо называть. Макс не требовал оставаться. Просто в шесть ещё были клиенты, к семи приезжали детали, после восьми становилось тихо и наконец можно было нормально подумать. Лев уходил последним и сам убеждал себя, что это его выбор.</w:t>
      </w:r>
    </w:p>
    <w:p>
      <w:pPr>
        <w:jc w:val="both"/>
      </w:pPr>
      <w:r>
        <w:t>Однажды он перепутал пакеты у входа.</w:t>
      </w:r>
    </w:p>
    <w:p>
      <w:pPr>
        <w:jc w:val="both"/>
      </w:pPr>
      <w:r>
        <w:t>Его мать заказала продукты с доставкой. Курьер позвонил, когда Лев как раз шёл домой, и попросил забрать из машины: подъезд не открывался. Рядом стояла девушка в светлой куртке, тоже ждала заказ. Они обменялись короткими кивками, каждый взял свой пакет, разошлись.</w:t>
      </w:r>
    </w:p>
    <w:p>
      <w:pPr>
        <w:jc w:val="both"/>
      </w:pPr>
      <w:r>
        <w:t>Дома Лев обнаружил мягкую детскую игрушку, пачку кофе без кофеина и четыре маленькие банки кошачьего корма.</w:t>
      </w:r>
    </w:p>
    <w:p>
      <w:pPr>
        <w:jc w:val="both"/>
      </w:pPr>
      <w:r>
        <w:t>Мать смотрела на них с интересом.</w:t>
      </w:r>
    </w:p>
    <w:p>
      <w:pPr>
        <w:jc w:val="both"/>
      </w:pPr>
      <w:r>
        <w:t>— Если это тебе премию выдали, сначала прочитай состав, — сказала мать Льва.</w:t>
      </w:r>
    </w:p>
    <w:p>
      <w:pPr>
        <w:jc w:val="both"/>
      </w:pPr>
      <w:r>
        <w:t>Он позвонил в доставку. Через десять минут в дверь постучали.</w:t>
      </w:r>
    </w:p>
    <w:p>
      <w:pPr>
        <w:jc w:val="both"/>
      </w:pPr>
      <w:r>
        <w:t>Девушка со двора держала его пакет двумя руками.</w:t>
      </w:r>
    </w:p>
    <w:p>
      <w:pPr>
        <w:jc w:val="both"/>
      </w:pPr>
      <w:r>
        <w:t>— Кажется, ваше. Я ещё подумала, зачем мне столько картошки, — сказала Вера.</w:t>
      </w:r>
    </w:p>
    <w:p>
      <w:pPr>
        <w:jc w:val="both"/>
      </w:pPr>
      <w:r>
        <w:t>— А я хотел спросить, где кошка, — сказал Лев.</w:t>
      </w:r>
    </w:p>
    <w:p>
      <w:pPr>
        <w:jc w:val="both"/>
      </w:pPr>
      <w:r>
        <w:t>— У сестры. Я ей помогала. Свою мне пока рано, — сказала Вера.</w:t>
      </w:r>
    </w:p>
    <w:p>
      <w:pPr>
        <w:jc w:val="both"/>
      </w:pPr>
      <w:r>
        <w:t>Лев переставил банки обратно, подал пакет. Девушка не ушла.</w:t>
      </w:r>
    </w:p>
    <w:p>
      <w:pPr>
        <w:jc w:val="both"/>
      </w:pPr>
      <w:r>
        <w:t>— Там внизу упаковка из аптеки. Она промокла, но внутри сухо. Я переложила наверх, — сказала Вера.</w:t>
      </w:r>
    </w:p>
    <w:p>
      <w:pPr>
        <w:jc w:val="both"/>
      </w:pPr>
      <w:r>
        <w:t>— Спасибо, — сказал Лев.</w:t>
      </w:r>
    </w:p>
    <w:p>
      <w:pPr>
        <w:jc w:val="both"/>
      </w:pPr>
      <w:r>
        <w:t>Мать вышла в коридор и пригласила её на чай. Лев приготовился объяснять, что нельзя звать домой каждого человека, который случайно принёс их картошку. Но девушка посмотрела на часы и согласилась.</w:t>
      </w:r>
    </w:p>
    <w:p>
      <w:pPr>
        <w:jc w:val="both"/>
      </w:pPr>
      <w:r>
        <w:t>Звали её Вера. Она работала в больнице и ждала сестру, которая задерживалась. За столом не рассказывала о работе, не старалась понравиться. Спросила, почему у них на кухне светильник висит немного криво.</w:t>
      </w:r>
    </w:p>
    <w:p>
      <w:pPr>
        <w:jc w:val="both"/>
      </w:pPr>
      <w:r>
        <w:t>Лев начал объяснять про крепление. Мать перебила:</w:t>
      </w:r>
    </w:p>
    <w:p>
      <w:pPr>
        <w:jc w:val="both"/>
      </w:pPr>
      <w:r>
        <w:t>— Потому что он чужое чинит. На своё времени нет, — сказала мать Льва.</w:t>
      </w:r>
    </w:p>
    <w:p>
      <w:pPr>
        <w:jc w:val="both"/>
      </w:pPr>
      <w:r>
        <w:t>Вера посмотрела на него без жалости, и это снова оказалось приятно.</w:t>
      </w:r>
    </w:p>
    <w:p>
      <w:pPr>
        <w:jc w:val="both"/>
      </w:pPr>
      <w:r>
        <w:t>Когда он провожал её, лестничная лампа мигнула. Лев машинально поднял голову.</w:t>
      </w:r>
    </w:p>
    <w:p>
      <w:pPr>
        <w:jc w:val="both"/>
      </w:pPr>
      <w:r>
        <w:t>— Эту тоже потом? — спросила Вера.</w:t>
      </w:r>
    </w:p>
    <w:p>
      <w:pPr>
        <w:jc w:val="both"/>
      </w:pPr>
      <w:r>
        <w:t>— Эта общая. Здесь можно сказать, что не моя, — сказал Лев.</w:t>
      </w:r>
    </w:p>
    <w:p>
      <w:pPr>
        <w:jc w:val="both"/>
      </w:pPr>
      <w:r>
        <w:t>— Удобная работа, — сказала Вера.</w:t>
      </w:r>
    </w:p>
    <w:p>
      <w:pPr>
        <w:jc w:val="both"/>
      </w:pPr>
      <w:r>
        <w:t>Она спустилась на две ступеньки, обернулась.</w:t>
      </w:r>
    </w:p>
    <w:p>
      <w:pPr>
        <w:jc w:val="both"/>
      </w:pPr>
      <w:r>
        <w:t>— Спасибо за чай. И кошку не заводите из чувства вины. Я корм забрала, — сказала Вера.</w:t>
      </w:r>
    </w:p>
    <w:p>
      <w:pPr>
        <w:jc w:val="both"/>
      </w:pPr>
      <w:r>
        <w:t>На следующий день Лев ушёл из мастерской в шесть. Дэн посмотрел на часы, потом на него.</w:t>
      </w:r>
    </w:p>
    <w:p>
      <w:pPr>
        <w:jc w:val="both"/>
      </w:pPr>
      <w:r>
        <w:t>— Куда? — спросил Дэн.</w:t>
      </w:r>
    </w:p>
    <w:p>
      <w:pPr>
        <w:jc w:val="both"/>
      </w:pPr>
      <w:r>
        <w:t>— Домой, — сказал Лев.</w:t>
      </w:r>
    </w:p>
    <w:p>
      <w:pPr>
        <w:jc w:val="both"/>
      </w:pPr>
      <w:r>
        <w:t>— Что-нибудь случилось? — спросил Дэн.</w:t>
      </w:r>
    </w:p>
    <w:p>
      <w:pPr>
        <w:jc w:val="both"/>
      </w:pPr>
      <w:r>
        <w:t>Лев хотел ответить привычным «нет». Подумал о кривой кухонной лампе, о матери, которая всегда оставляла ужин, и о Вере, узнавшей про его работу за пять минут.</w:t>
      </w:r>
    </w:p>
    <w:p>
      <w:pPr>
        <w:jc w:val="both"/>
      </w:pPr>
      <w:r>
        <w:t>— Ничего плохого, — ответил Лев. — Хочу успеть, пока хорошее тоже не прошло.</w:t>
      </w:r>
    </w:p>
    <w:p>
      <w:pPr>
        <w:jc w:val="both"/>
      </w:pPr>
      <w:r>
        <w:t>В тот вечер он починил кухонную лампу. Потребовалось двадцать минут, хотя откладывал больше года. Мать стояла в дверях и давала советы, которые ему не требовались. Раньше он бы попросил не мешать. Сейчас слушал, как она рассказывает про отца: тот тоже вечно чинил дома последним.</w:t>
      </w:r>
    </w:p>
    <w:p>
      <w:pPr>
        <w:jc w:val="both"/>
      </w:pPr>
      <w:r>
        <w:t>Номер Веры он взял ещё при обмене пакетами. Написал, что кошачий корм больше не находил, а лампа уже прямая. Ответ пришёл через полчаса: «Неужели придётся искать другой повод поговорить».</w:t>
      </w:r>
    </w:p>
    <w:p>
      <w:pPr>
        <w:jc w:val="both"/>
      </w:pPr>
      <w:r>
        <w:t>Лев перечитал сообщение и позвонил, прежде чем успел придумать что-нибудь слишком умное.</w:t>
      </w:r>
    </w:p>
    <w:p>
      <w:pPr>
        <w:jc w:val="both"/>
      </w:pPr>
      <w:r>
        <w:t>Встретились в воскресенье возле парка. Вера пришла после ночной смены и предупредила, что может уснуть на ходу. Лев предложил перенести встречу. Она посмотрела на него с удивлением:</w:t>
      </w:r>
    </w:p>
    <w:p>
      <w:pPr>
        <w:jc w:val="both"/>
      </w:pPr>
      <w:r>
        <w:t>— Я же пришла. Если захочу уйти, скажу.</w:t>
      </w:r>
    </w:p>
    <w:p>
      <w:pPr>
        <w:jc w:val="both"/>
      </w:pPr>
      <w:r>
        <w:t>Они купили кофе в киоске. Лев взял сладкую булку, потому что не знал, завтракала ли она. Вера поделила пополам и отдала ему большую часть. Сказала, что сегодня кормила коллега, у которой наконец перестала работать духовка: пришлось раздать всё, что успела испечь перед поломкой.</w:t>
      </w:r>
    </w:p>
    <w:p>
      <w:pPr>
        <w:jc w:val="both"/>
      </w:pPr>
      <w:r>
        <w:t>— Могу посмотреть, — предложил Лев.</w:t>
      </w:r>
    </w:p>
    <w:p>
      <w:pPr>
        <w:jc w:val="both"/>
      </w:pPr>
      <w:r>
        <w:t>— Духовку?</w:t>
      </w:r>
    </w:p>
    <w:p>
      <w:pPr>
        <w:jc w:val="both"/>
      </w:pPr>
      <w:r>
        <w:t>— Ну да.</w:t>
      </w:r>
    </w:p>
    <w:p>
      <w:pPr>
        <w:jc w:val="both"/>
      </w:pPr>
      <w:r>
        <w:t>Вера засмеялась.</w:t>
      </w:r>
    </w:p>
    <w:p>
      <w:pPr>
        <w:jc w:val="both"/>
      </w:pPr>
      <w:r>
        <w:t>— Я тебя с собой позвала. Не обязательно искать, что у кого сломалось.</w:t>
      </w:r>
    </w:p>
    <w:p>
      <w:pPr>
        <w:jc w:val="both"/>
      </w:pPr>
      <w:r>
        <w:t>Он смутился. Ему было проще сразу оказаться полезным: тогда понятно, почему человек ещё сидит рядом. С обычным разговором выходило хуже. Лев рассказал, где работает, и на слове «блок» заметил, что опять начинает объяснять устройство.</w:t>
      </w:r>
    </w:p>
    <w:p>
      <w:pPr>
        <w:jc w:val="both"/>
      </w:pPr>
      <w:r>
        <w:t>— Что? — спросила Вера, когда он замолчал.</w:t>
      </w:r>
    </w:p>
    <w:p>
      <w:pPr>
        <w:jc w:val="both"/>
      </w:pPr>
      <w:r>
        <w:t>— Ты, наверное, не это хотела услышать.</w:t>
      </w:r>
    </w:p>
    <w:p>
      <w:pPr>
        <w:jc w:val="both"/>
      </w:pPr>
      <w:r>
        <w:t>— Я вообще ничего заранее не заказывала. Рассказывай. Только если я не пойму, спрошу.</w:t>
      </w:r>
    </w:p>
    <w:p>
      <w:pPr>
        <w:jc w:val="both"/>
      </w:pPr>
      <w:r>
        <w:t>Он объяснил про склад, про ворота и прибор, который сделали сами. О травме Боба тоже сказал. Не хотел начинать знакомство с красивого рассказа, в котором у них всё получилось.</w:t>
      </w:r>
    </w:p>
    <w:p>
      <w:pPr>
        <w:jc w:val="both"/>
      </w:pPr>
      <w:r>
        <w:t>Вера не стала утешать. Спросила, как сейчас рука. Лев признался, что давно не уточнял. Знал, что Боб вернулся к работе, и на этом остановился.</w:t>
      </w:r>
    </w:p>
    <w:p>
      <w:pPr>
        <w:jc w:val="both"/>
      </w:pPr>
      <w:r>
        <w:t>— Спроси, — предложила она. — Может, человек всё ещё не может что-нибудь делать. Ему будет проще, если начнёте вы.</w:t>
      </w:r>
    </w:p>
    <w:p>
      <w:pPr>
        <w:jc w:val="both"/>
      </w:pPr>
      <w:r>
        <w:t>Лев вспомнил перевязанную кисть на столе и отвернулся к дорожке. Там мужчина учил ребёнка ехать на велосипеде. Отпускал сиденье, потом снова ловил. Ребёнок каждый раз требовал не держать и сердился, когда отпускали.</w:t>
      </w:r>
    </w:p>
    <w:p>
      <w:pPr>
        <w:jc w:val="both"/>
      </w:pPr>
      <w:r>
        <w:t>— На работе всё время так? — спросил Лев.</w:t>
      </w:r>
    </w:p>
    <w:p>
      <w:pPr>
        <w:jc w:val="both"/>
      </w:pPr>
      <w:r>
        <w:t>— Как?</w:t>
      </w:r>
    </w:p>
    <w:p>
      <w:pPr>
        <w:jc w:val="both"/>
      </w:pPr>
      <w:r>
        <w:t>— Помогаешь человеку, а он злится.</w:t>
      </w:r>
    </w:p>
    <w:p>
      <w:pPr>
        <w:jc w:val="both"/>
      </w:pPr>
      <w:r>
        <w:t>— Иногда. Иногда вообще никто не злится. Просто скучно и тяжело. Люди думают, в больнице всё время кто-то кого-то спасает. А иногда ты три часа ищешь чистое бельё и споришь, почему на отделение привезли не тот размер.</w:t>
      </w:r>
    </w:p>
    <w:p>
      <w:pPr>
        <w:jc w:val="both"/>
      </w:pPr>
      <w:r>
        <w:t>Лев посмотрел на неё и впервые почувствовал, что она не из другого мира, в котором всё уже устроено. У неё тоже были усталость, чужие обещания и дела, которые нельзя закончить одним хорошим решением.</w:t>
      </w:r>
    </w:p>
    <w:p>
      <w:pPr>
        <w:jc w:val="both"/>
      </w:pPr>
      <w:r>
        <w:t>На обратной дороге Вера всё-таки начала зевать. Старательно закрывала рот ладонью, пока Лев не предложил довести её домой.</w:t>
      </w:r>
    </w:p>
    <w:p>
      <w:pPr>
        <w:jc w:val="both"/>
      </w:pPr>
      <w:r>
        <w:t>— Доводи, — согласилась она. — Только без экскурсии по исправным фонарям. Мне ещё до кровати дойти.</w:t>
      </w:r>
    </w:p>
    <w:p>
      <w:pPr>
        <w:jc w:val="both"/>
      </w:pPr>
      <w:r>
        <w:t>У подъезда они долго прощались. Не потому, что было трудно придумать слова: просто оба не хотели первыми отступить. В конце Вера взяла его за рукав, быстро поцеловала в щёку и сказала, что в следующий раз выберет день после нормального сна.</w:t>
      </w:r>
    </w:p>
    <w:p>
      <w:pPr>
        <w:jc w:val="both"/>
      </w:pPr>
      <w:r>
        <w:t>Лев остался возле двери на несколько секунд. Потом достал телефон, посмотрел рабочие сообщения и впервые убрал обратно, не открывая.</w:t>
      </w:r>
    </w:p>
    <w:p>
      <w:pPr>
        <w:jc w:val="both"/>
      </w:pPr>
      <w:r>
        <w:t>В понедельник позвонил Бобу. Тот удивился, рассказал про руку: тяжёлое пока держать неудобно, жена ругается, когда пытается. Лев выслушал и спросил, нужен ли кто-нибудь помочь дома. Боб сказал, что пока справляется, но всё равно поблагодарил.</w:t>
      </w:r>
    </w:p>
    <w:p>
      <w:pPr>
        <w:jc w:val="both"/>
      </w:pPr>
      <w:r>
        <w:t>После звонка Макс подошёл узнать, не сломался ли ещё один прибор.</w:t>
      </w:r>
    </w:p>
    <w:p>
      <w:pPr>
        <w:jc w:val="both"/>
      </w:pPr>
      <w:r>
        <w:t>— Нет, — ответил Лев. — Просто давно не спрашивали, как человек.</w:t>
      </w:r>
    </w:p>
    <w:p>
      <w:pPr>
        <w:jc w:val="both"/>
      </w:pPr>
      <w:r>
        <w:t>Макс постоял рядом и вернулся к столу. На следующий день сам позвонил Бобу. Лев слышал первые слова и не стал прислушиваться дальше.</w:t>
      </w:r>
    </w:p>
    <w:p>
      <w:bookmarkStart w:id="13" w:name="chapter_12"/>
      <w:pPr>
        <w:pStyle w:val="Heading1"/>
        <w:pageBreakBefore/>
        <w:spacing w:before="440"/>
      </w:pPr>
      <w:r>
        <w:t>Глава 12</w:t>
      </w:r>
      <w:bookmarkEnd w:id="13"/>
    </w:p>
    <w:p>
      <w:pPr>
        <w:pStyle w:val="Heading2"/>
      </w:pPr>
      <w:r>
        <w:t>Сухие носки</w:t>
      </w:r>
    </w:p>
    <w:p>
      <w:pPr>
        <w:ind w:firstLine="0"/>
        <w:jc w:val="both"/>
      </w:pPr>
      <w:r>
        <w:t>Следующей весной у Макса и Анны родилась дочь. Лев узнал об этом по дороге на работу: Макс позвонил в половине седьмого, извинился, а потом забыл, что собирался сказать, и только смеялся.</w:t>
      </w:r>
    </w:p>
    <w:p>
      <w:pPr>
        <w:jc w:val="both"/>
      </w:pPr>
      <w:r>
        <w:t>Три дня мастерская не могла вернуть себе обычный порядок.</w:t>
      </w:r>
    </w:p>
    <w:p>
      <w:pPr>
        <w:jc w:val="both"/>
      </w:pPr>
      <w:r>
        <w:t>В первый день он всем позвонил. Во второй забыл, кому уже звонил. В третий привёз фотографию ребёнка, на которой были видны одеяло, край кровати и почти ничего больше.</w:t>
      </w:r>
    </w:p>
    <w:p>
      <w:pPr>
        <w:jc w:val="both"/>
      </w:pPr>
      <w:r>
        <w:t>— Очень похожа, — сказал Дэн.</w:t>
      </w:r>
    </w:p>
    <w:p>
      <w:pPr>
        <w:jc w:val="both"/>
      </w:pPr>
      <w:r>
        <w:t>— На кого? — спросил Макс.</w:t>
      </w:r>
    </w:p>
    <w:p>
      <w:pPr>
        <w:jc w:val="both"/>
      </w:pPr>
      <w:r>
        <w:t>— На человека, который не давал тебе спать, — сказал Дэн.</w:t>
      </w:r>
    </w:p>
    <w:p>
      <w:pPr>
        <w:jc w:val="both"/>
      </w:pPr>
      <w:r>
        <w:t>Ева забрала фотографию и приколола над столом. Макс смотрел, как она выбирает место, и не мог перестать улыбаться.</w:t>
      </w:r>
    </w:p>
    <w:p>
      <w:pPr>
        <w:jc w:val="both"/>
      </w:pPr>
      <w:r>
        <w:t>Дочку назвали Милой. Сначала он произносил имя осторожно, словно проверял, подходит ли. Потом начал вставлять почти в каждый разговор. Мила спит, Мила проснулась, Анна с Милой вернулись. Лев никогда не слышал у Макса такого голоса. Тот мог десять минут рассказывать, как Мила сжимает палец, и не замечал, что повторяется. О работе в эти дни говорил коротко, словно она впервые стала второстепенной.</w:t>
      </w:r>
    </w:p>
    <w:p>
      <w:pPr>
        <w:jc w:val="both"/>
      </w:pPr>
      <w:r>
        <w:t>Ева отвезла молодой семье еду, Дэн принёс маленький ночник. Сделал сам, но ничего не подписал: на этот раз хотел подарить, а не оставить историю разработки. Лев пришёл с пакетом подгузников и понял у двери, что не знает размера.</w:t>
      </w:r>
    </w:p>
    <w:p>
      <w:pPr>
        <w:jc w:val="both"/>
      </w:pPr>
      <w:r>
        <w:t>— Этот подойдёт? — спросил Лев у Анны.</w:t>
      </w:r>
    </w:p>
    <w:p>
      <w:pPr>
        <w:jc w:val="both"/>
      </w:pPr>
      <w:r>
        <w:t>— Пока да. Через месяц — посмотрим, — сказала Анна.</w:t>
      </w:r>
    </w:p>
    <w:p>
      <w:pPr>
        <w:jc w:val="both"/>
      </w:pPr>
      <w:r>
        <w:t>В её голосе не было праздника. Она стояла в домашней кофте с пятном у плеча, и Лев вдруг заметил, что все три дня они поздравляли в основном Макса.</w:t>
      </w:r>
    </w:p>
    <w:p>
      <w:pPr>
        <w:jc w:val="both"/>
      </w:pPr>
      <w:r>
        <w:t>— Что вам принести ещё? — спросил Лев.</w:t>
      </w:r>
    </w:p>
    <w:p>
      <w:pPr>
        <w:jc w:val="both"/>
      </w:pPr>
      <w:r>
        <w:t>Анна подумала.</w:t>
      </w:r>
    </w:p>
    <w:p>
      <w:pPr>
        <w:jc w:val="both"/>
      </w:pPr>
      <w:r>
        <w:t>— Заберите его на два часа. Или ребёнка подержите, а я помою голову, — сказала Анна.</w:t>
      </w:r>
    </w:p>
    <w:p>
      <w:pPr>
        <w:jc w:val="both"/>
      </w:pPr>
      <w:r>
        <w:t>Макс тут же начал объяснять, что он и сам может. Анна посмотрела на него.</w:t>
      </w:r>
    </w:p>
    <w:p>
      <w:pPr>
        <w:jc w:val="both"/>
      </w:pPr>
      <w:r>
        <w:t>— Ты можешь. Только не предлагай мне вместо этого подождать ещё десять минут, — сказала Анна.</w:t>
      </w:r>
    </w:p>
    <w:p>
      <w:pPr>
        <w:jc w:val="both"/>
      </w:pPr>
      <w:r>
        <w:t>Лев подержал Милу. Она была неожиданно тяжёлая для такого маленького человека. Устроилась у него на сгибе руки, сморщила лицо, потом успокоилась. Лев боялся двигаться.</w:t>
      </w:r>
    </w:p>
    <w:p>
      <w:pPr>
        <w:jc w:val="both"/>
      </w:pPr>
      <w:r>
        <w:t>Макс сел напротив и шепнул:</w:t>
      </w:r>
    </w:p>
    <w:p>
      <w:pPr>
        <w:jc w:val="both"/>
      </w:pPr>
      <w:r>
        <w:t>— Хорошо держишь, — сказал Макс.</w:t>
      </w:r>
    </w:p>
    <w:p>
      <w:pPr>
        <w:jc w:val="both"/>
      </w:pPr>
      <w:r>
        <w:t>— Я просто не дышу, — сказал Лев.</w:t>
      </w:r>
    </w:p>
    <w:p>
      <w:pPr>
        <w:jc w:val="both"/>
      </w:pPr>
      <w:r>
        <w:t>— Я первые два дня тоже, — сказал Макс.</w:t>
      </w:r>
    </w:p>
    <w:p>
      <w:pPr>
        <w:jc w:val="both"/>
      </w:pPr>
      <w:r>
        <w:t>Анна смеялась уже из ванной. Вода заглушала её голос, но они оба услышали.</w:t>
      </w:r>
    </w:p>
    <w:p>
      <w:pPr>
        <w:jc w:val="both"/>
      </w:pPr>
      <w:r>
        <w:t>За следующую зиму Мила научилась сидеть, а компания — просить отсрочки. Макс однажды пришёл на переговоры с детской наклейкой на рукаве. Никто не сказал. Он заметил только вечером, когда Ева сняла наклейку и приклеила к монитору.</w:t>
      </w:r>
    </w:p>
    <w:p>
      <w:pPr>
        <w:jc w:val="both"/>
      </w:pPr>
      <w:r>
        <w:t>— Помогла? — спросила Ева.</w:t>
      </w:r>
    </w:p>
    <w:p>
      <w:pPr>
        <w:jc w:val="both"/>
      </w:pPr>
      <w:r>
        <w:t>— Не знаю. Денег не дали, — сказал Макс.</w:t>
      </w:r>
    </w:p>
    <w:p>
      <w:pPr>
        <w:jc w:val="both"/>
      </w:pPr>
      <w:r>
        <w:t>— Значит, переговорщик слабый. Наклейка хорошая, — сказала Ева.</w:t>
      </w:r>
    </w:p>
    <w:p>
      <w:pPr>
        <w:jc w:val="both"/>
      </w:pPr>
      <w:r>
        <w:t>Иногда казалось, жизнь движется вперёд у всех, кроме VELT. Люди меняли квартиры, заболевали, мирились, заводили детей. В мастерской всё ещё берегли коробки и считали, сколько заказов нужно до аренды.</w:t>
      </w:r>
    </w:p>
    <w:p>
      <w:pPr>
        <w:jc w:val="both"/>
      </w:pPr>
      <w:r>
        <w:t>После знакомства у двери Лев с Верой стали созваниваться. Сначала из-за забытого пакета, потом уже без причины. К той зиме они встречались почти год, но видеться получалось примерно раз в неделю. Иногда получалось дважды, иногда он отменял. Она не устраивала сцен. Только переставала предлагать дни, если он отменял слишком часто.</w:t>
      </w:r>
    </w:p>
    <w:p>
      <w:pPr>
        <w:jc w:val="both"/>
      </w:pPr>
      <w:r>
        <w:t>Однажды он приехал к ней после полуночи. Привёз пирог из пекарни, холодный, немного примятый. Вера открыла дверь не сразу.</w:t>
      </w:r>
    </w:p>
    <w:p>
      <w:pPr>
        <w:jc w:val="both"/>
      </w:pPr>
      <w:r>
        <w:t>— Я спала, — сказала Вера.</w:t>
      </w:r>
    </w:p>
    <w:p>
      <w:pPr>
        <w:jc w:val="both"/>
      </w:pPr>
      <w:r>
        <w:t>— Прости. Мы закончили позже, — сказал Лев.</w:t>
      </w:r>
    </w:p>
    <w:p>
      <w:pPr>
        <w:jc w:val="both"/>
      </w:pPr>
      <w:r>
        <w:t>— Я знаю. Ты написал, — сказала Вера.</w:t>
      </w:r>
    </w:p>
    <w:p>
      <w:pPr>
        <w:jc w:val="both"/>
      </w:pPr>
      <w:r>
        <w:t>Он поднял пакет.</w:t>
      </w:r>
    </w:p>
    <w:p>
      <w:pPr>
        <w:jc w:val="both"/>
      </w:pPr>
      <w:r>
        <w:t>— Это тебе, — сказал Лев.</w:t>
      </w:r>
    </w:p>
    <w:p>
      <w:pPr>
        <w:jc w:val="both"/>
      </w:pPr>
      <w:r>
        <w:t>Она посторонилась. На кухне горел один светильник. Вера поставила чайник, но сама чай пить не стала. Сидела, закутавшись в одеяло, и смотрела, как Лев ест принесённый им же пирог.</w:t>
      </w:r>
    </w:p>
    <w:p>
      <w:pPr>
        <w:jc w:val="both"/>
      </w:pPr>
      <w:r>
        <w:t>— Тебе там хорошо? — спросила Вера.</w:t>
      </w:r>
    </w:p>
    <w:p>
      <w:pPr>
        <w:jc w:val="both"/>
      </w:pPr>
      <w:r>
        <w:t>Он кивнул.</w:t>
      </w:r>
    </w:p>
    <w:p>
      <w:pPr>
        <w:jc w:val="both"/>
      </w:pPr>
      <w:r>
        <w:t>— Тогда почему ты приезжаешь таким? — спросила Вера.</w:t>
      </w:r>
    </w:p>
    <w:p>
      <w:pPr>
        <w:jc w:val="both"/>
      </w:pPr>
      <w:r>
        <w:t>Лев хотел сказать, что устал. Это был ответ почти на любой неудобный вопрос. Но Вера ждала другого.</w:t>
      </w:r>
    </w:p>
    <w:p>
      <w:pPr>
        <w:jc w:val="both"/>
      </w:pPr>
      <w:r>
        <w:t>— Иногда мне кажется, если я уйду, они не закончат, — сказал Лев.</w:t>
      </w:r>
    </w:p>
    <w:p>
      <w:pPr>
        <w:jc w:val="both"/>
      </w:pPr>
      <w:r>
        <w:t>— А если не закончат? — спросила Вера.</w:t>
      </w:r>
    </w:p>
    <w:p>
      <w:pPr>
        <w:jc w:val="both"/>
      </w:pPr>
      <w:r>
        <w:t>— Сорвём заказ, — сказал Лев.</w:t>
      </w:r>
    </w:p>
    <w:p>
      <w:pPr>
        <w:jc w:val="both"/>
      </w:pPr>
      <w:r>
        <w:t>— Лев, я не спрашиваю, чем занимается компания. Что случится с тобой, если заказ сорвётся? — спросила Вера.</w:t>
      </w:r>
    </w:p>
    <w:p>
      <w:pPr>
        <w:jc w:val="both"/>
      </w:pPr>
      <w:r>
        <w:t>Он смотрел на чашку. По стенке медленно сползала капля.</w:t>
      </w:r>
    </w:p>
    <w:p>
      <w:pPr>
        <w:jc w:val="both"/>
      </w:pPr>
      <w:r>
        <w:t>— Не знаю, — сказал Лев.</w:t>
      </w:r>
    </w:p>
    <w:p>
      <w:pPr>
        <w:jc w:val="both"/>
      </w:pPr>
      <w:r>
        <w:t>Вера кивнула.</w:t>
      </w:r>
    </w:p>
    <w:p>
      <w:pPr>
        <w:jc w:val="both"/>
      </w:pPr>
      <w:r>
        <w:t>— Вот это хотя бы похоже на ответ, — сказала Вера.</w:t>
      </w:r>
    </w:p>
    <w:p>
      <w:pPr>
        <w:jc w:val="both"/>
      </w:pPr>
      <w:r>
        <w:t>В тот вечер он не стал оставаться. Попрощался у двери, пошёл пешком до ночного автобуса. Ноги промокли. В мастерской у батареи лежали запасные носки, принесённые Евой, а дома тоже были сухие. Он почему-то подумал об этом как о выборе между двумя местами, где о нём заботились. И впервые допустил, что выбрать иногда нужно дом.</w:t>
      </w:r>
    </w:p>
    <w:p>
      <w:pPr>
        <w:jc w:val="both"/>
      </w:pPr>
      <w:r>
        <w:t>Весной они взяли маленький заказ на восстановление оборудования для городской прачечной. Работа была знакомой: заменить испорченные блоки и проверить управление. Материалы оплатили заранее, срок согласовали с мастером прачечной. После нескольких месяцев ожиданий это казалось почти роскошью.</w:t>
      </w:r>
    </w:p>
    <w:p>
      <w:pPr>
        <w:jc w:val="both"/>
      </w:pPr>
      <w:r>
        <w:t>Макс почти не участвовал. Лев с Дэном сделали всё сами, Ева согласовала установку. На проверке ничего не перегрелось и не замолчало. Через неделю заказчик перевёл остаток.</w:t>
      </w:r>
    </w:p>
    <w:p>
      <w:pPr>
        <w:jc w:val="both"/>
      </w:pPr>
      <w:r>
        <w:t>Ева распечатала подтверждение и приклеила возле календаря.</w:t>
      </w:r>
    </w:p>
    <w:p>
      <w:pPr>
        <w:jc w:val="both"/>
      </w:pPr>
      <w:r>
        <w:t>— Не трогать, — сказала Ева. — Хочу привыкнуть.</w:t>
      </w:r>
    </w:p>
    <w:p>
      <w:pPr>
        <w:jc w:val="both"/>
      </w:pPr>
      <w:r>
        <w:t>На полученные деньги заменили старый стол и купили нормальные стулья. Лев выбирал свой дольше всех. Сел, встал, покрутил сиденье, снова сел. Дэн предложил переночевать в магазине, чтобы проверить утреннюю посадку.</w:t>
      </w:r>
    </w:p>
    <w:p>
      <w:pPr>
        <w:jc w:val="both"/>
      </w:pPr>
      <w:r>
        <w:t>Вечером Макс пришёл с Милой. Анна должна была забрать её по дороге, поэтому он нёс дочь сам, в тёплой куртке и слишком больших носках. Мила показывала на свет и говорила что-то короткое. Макс отвечал ей с такой серьёзностью, будто принимал техническое задание.</w:t>
      </w:r>
    </w:p>
    <w:p>
      <w:pPr>
        <w:jc w:val="both"/>
      </w:pPr>
      <w:r>
        <w:t>Ева закрыла шкаф с мелкими деталями. Дэн отодвинул горячую станцию подальше. Лев поднял с пола кусочек провода, который даже не замечал минуту назад.</w:t>
      </w:r>
    </w:p>
    <w:p>
      <w:pPr>
        <w:jc w:val="both"/>
      </w:pPr>
      <w:r>
        <w:t>Мила прошла вдоль столов, держась за Максов палец. Возле новой мебели остановилась, хлопнула ладонью по сиденью и засмеялась.</w:t>
      </w:r>
    </w:p>
    <w:p>
      <w:pPr>
        <w:jc w:val="both"/>
      </w:pPr>
      <w:r>
        <w:t>— Одобрено, — сказал Дэн.</w:t>
      </w:r>
    </w:p>
    <w:p>
      <w:pPr>
        <w:jc w:val="both"/>
      </w:pPr>
      <w:r>
        <w:t>Макс поднял её на руки. Потом посмотрел на часы и торопливо полез за телефоном.</w:t>
      </w:r>
    </w:p>
    <w:p>
      <w:pPr>
        <w:jc w:val="both"/>
      </w:pPr>
      <w:r>
        <w:t>— Анна уже идёт. Мы должны были вниз выйти, — сказал Макс.</w:t>
      </w:r>
    </w:p>
    <w:p>
      <w:pPr>
        <w:jc w:val="both"/>
      </w:pPr>
      <w:r>
        <w:t>Он собрал детские вещи, проверил носки, дважды вернулся за сумкой. Лев смотрел, как торопится человек, который прежде мог забыть обо всём из-за одного удачного графика.</w:t>
      </w:r>
    </w:p>
    <w:p>
      <w:pPr>
        <w:jc w:val="both"/>
      </w:pPr>
      <w:r>
        <w:t>После их ухода в помещении осталось пахнуть детским кремом. Стул Льва стоял немного криво: Мила успела оттолкнуть его ногой.</w:t>
      </w:r>
    </w:p>
    <w:p>
      <w:pPr>
        <w:jc w:val="both"/>
      </w:pPr>
      <w:r>
        <w:t>Он не сразу поправил.</w:t>
      </w:r>
    </w:p>
    <w:p>
      <w:bookmarkStart w:id="14" w:name="chapter_13"/>
      <w:pPr>
        <w:pStyle w:val="Heading1"/>
        <w:pageBreakBefore/>
        <w:spacing w:before="440"/>
      </w:pPr>
      <w:r>
        <w:t>Глава 13</w:t>
      </w:r>
      <w:bookmarkEnd w:id="14"/>
    </w:p>
    <w:p>
      <w:pPr>
        <w:pStyle w:val="Heading2"/>
      </w:pPr>
      <w:r>
        <w:t>Человек из банка</w:t>
      </w:r>
    </w:p>
    <w:p>
      <w:pPr>
        <w:ind w:firstLine="0"/>
        <w:jc w:val="both"/>
      </w:pPr>
      <w:r>
        <w:t>Когда Мила уже уверенно ходила, а заказов всё ещё едва хватало на расходы, Нина познакомила Макса с Романом. Он раньше работал в банке и теперь помогал маленьким компаниям получать деньги на материалы.</w:t>
      </w:r>
    </w:p>
    <w:p>
      <w:pPr>
        <w:jc w:val="both"/>
      </w:pPr>
      <w:r>
        <w:t>На первую встречу Роман пришёл без портфеля. Это сразу не понравилось Еве: люди без портфеля обычно приносили работу, которую предлагали разбирать другим.</w:t>
      </w:r>
    </w:p>
    <w:p>
      <w:pPr>
        <w:jc w:val="both"/>
      </w:pPr>
      <w:r>
        <w:t>Он снял куртку, аккуратно сложил её на стуле и попросил воды. На чашку с именем Дэна посмотрел, но брать не стал.</w:t>
      </w:r>
    </w:p>
    <w:p>
      <w:pPr>
        <w:jc w:val="both"/>
      </w:pPr>
      <w:r>
        <w:t>— Эта кусается? — спросил Роман.</w:t>
      </w:r>
    </w:p>
    <w:p>
      <w:pPr>
        <w:jc w:val="both"/>
      </w:pPr>
      <w:r>
        <w:t>— По пятницам, — ответила Ева и достала чистую.</w:t>
      </w:r>
    </w:p>
    <w:p>
      <w:pPr>
        <w:jc w:val="both"/>
      </w:pPr>
      <w:r>
        <w:t>Макс представил его как человека, который умеет договариваться с банками. Сам Роман уточнил: раньше работал в банке, теперь помогает небольшим компаниям. Нина, сидевшая у окна, попросила рассказать, чем именно помогает и сколько за это берёт.</w:t>
      </w:r>
    </w:p>
    <w:p>
      <w:pPr>
        <w:jc w:val="both"/>
      </w:pPr>
      <w:r>
        <w:t>Роман назвал цену без обиды. Ева записала. Дэн присвистнул, Лев сделал вид, что не слышал.</w:t>
      </w:r>
    </w:p>
    <w:p>
      <w:pPr>
        <w:jc w:val="both"/>
      </w:pPr>
      <w:r>
        <w:t>На столе лежал расчёт новой партии. Они уже научились чинить, могли делать собственные небольшие блоки, но всякий раз начинали почти с нуля. Поставщики хотели оплату вперёд. Заказчики платили после установки. Между этими двумя простыми желаниями работала VELT.</w:t>
      </w:r>
    </w:p>
    <w:p>
      <w:pPr>
        <w:jc w:val="both"/>
      </w:pPr>
      <w:r>
        <w:t>— Вам нужны деньги на несколько месяцев, — сказал Роман. — Не на ещё одну попытку до пятницы.</w:t>
      </w:r>
    </w:p>
    <w:p>
      <w:pPr>
        <w:jc w:val="both"/>
      </w:pPr>
      <w:r>
        <w:t>— Нам нужны заказы, — ответил Макс.</w:t>
      </w:r>
    </w:p>
    <w:p>
      <w:pPr>
        <w:jc w:val="both"/>
      </w:pPr>
      <w:r>
        <w:t>— Заказы у вас есть. Денег по ним ещё нет.</w:t>
      </w:r>
    </w:p>
    <w:p>
      <w:pPr>
        <w:jc w:val="both"/>
      </w:pPr>
      <w:r>
        <w:t>Макс хотел возразить, но посмотрел на Еву. Она кивнула Роману.</w:t>
      </w:r>
    </w:p>
    <w:p>
      <w:pPr>
        <w:jc w:val="both"/>
      </w:pPr>
      <w:r>
        <w:t>Разговор затянулся. Лев сначала слушал, потом вернулся к своему столу: клиенту обещали ремонт к обеду. За перегородкой продолжали произносить суммы, сроки и слово «обеспечение». Он заметил, что чем чаще звучало это слово, тем меньше становилось уверенности в голосе Макса.</w:t>
      </w:r>
    </w:p>
    <w:p>
      <w:pPr>
        <w:jc w:val="both"/>
      </w:pPr>
      <w:r>
        <w:t>Когда Нина вышла покурить, Роман подошёл к работающему стенду.</w:t>
      </w:r>
    </w:p>
    <w:p>
      <w:pPr>
        <w:jc w:val="both"/>
      </w:pPr>
      <w:r>
        <w:t>— Это ваше? — спросил он у Льва.</w:t>
      </w:r>
    </w:p>
    <w:p>
      <w:pPr>
        <w:jc w:val="both"/>
      </w:pPr>
      <w:r>
        <w:t>— Наше.</w:t>
      </w:r>
    </w:p>
    <w:p>
      <w:pPr>
        <w:jc w:val="both"/>
      </w:pPr>
      <w:r>
        <w:t>Лев услышал собственный ответ и удивился. Несколько лет назад сказал бы иначе.</w:t>
      </w:r>
    </w:p>
    <w:p>
      <w:pPr>
        <w:jc w:val="both"/>
      </w:pPr>
      <w:r>
        <w:t>— Почему не делаете больше? — спросил Роман.</w:t>
      </w:r>
    </w:p>
    <w:p>
      <w:pPr>
        <w:jc w:val="both"/>
      </w:pPr>
      <w:r>
        <w:t>— Потому что пока каждую вещь умеем проверить лучше, чем десять сразу, — ответил Лев.</w:t>
      </w:r>
    </w:p>
    <w:p>
      <w:pPr>
        <w:jc w:val="both"/>
      </w:pPr>
      <w:r>
        <w:t>Роман кивнул, будто получил нужную цифру.</w:t>
      </w:r>
    </w:p>
    <w:p>
      <w:pPr>
        <w:jc w:val="both"/>
      </w:pPr>
      <w:r>
        <w:t>— А если дадут деньги?</w:t>
      </w:r>
    </w:p>
    <w:p>
      <w:pPr>
        <w:jc w:val="both"/>
      </w:pPr>
      <w:r>
        <w:t>— Сначала купим второй стенд. Потом наймём людей. Потом ещё посмотрим.</w:t>
      </w:r>
    </w:p>
    <w:p>
      <w:pPr>
        <w:jc w:val="both"/>
      </w:pPr>
      <w:r>
        <w:t>— Вы Максу так говорили?</w:t>
      </w:r>
    </w:p>
    <w:p>
      <w:pPr>
        <w:jc w:val="both"/>
      </w:pPr>
      <w:r>
        <w:t>Лев посмотрел на перегородку.</w:t>
      </w:r>
    </w:p>
    <w:p>
      <w:pPr>
        <w:jc w:val="both"/>
      </w:pPr>
      <w:r>
        <w:t>— Говорил.</w:t>
      </w:r>
    </w:p>
    <w:p>
      <w:pPr>
        <w:jc w:val="both"/>
      </w:pPr>
      <w:r>
        <w:t>Роман не стал спрашивать, услышал ли Макс. Вернулся к столу и сам предложил разбить выпуск на маленькие партии. Лев почувствовал благодарность — и лёгкую злость на себя. Стоило чужому человеку повторить его слова, как идея вдруг стала частью настоящего разговора.</w:t>
      </w:r>
    </w:p>
    <w:p>
      <w:pPr>
        <w:jc w:val="both"/>
      </w:pPr>
      <w:r>
        <w:t>После встречи Ева собрала чашки. Роман помог, хотя ему уже можно было уйти. В раковине оказалась отвёртка.</w:t>
      </w:r>
    </w:p>
    <w:p>
      <w:pPr>
        <w:jc w:val="both"/>
      </w:pPr>
      <w:r>
        <w:t>— Это тоже моете? — спросил он.</w:t>
      </w:r>
    </w:p>
    <w:p>
      <w:pPr>
        <w:jc w:val="both"/>
      </w:pPr>
      <w:r>
        <w:t>— Это Дэн помечает территорию, — ответила Ева.</w:t>
      </w:r>
    </w:p>
    <w:p>
      <w:pPr>
        <w:jc w:val="both"/>
      </w:pPr>
      <w:r>
        <w:t>— Я искал её с утра, — сказал Дэн из-за спины.</w:t>
      </w:r>
    </w:p>
    <w:p>
      <w:pPr>
        <w:jc w:val="both"/>
      </w:pPr>
      <w:r>
        <w:t>— Территория большая, — заметила Ева.</w:t>
      </w:r>
    </w:p>
    <w:p>
      <w:pPr>
        <w:jc w:val="both"/>
      </w:pPr>
      <w:r>
        <w:t>Роман засмеялся. У него вдруг стало простое, приятное лицо. Лев подумал, что, может быть, всё окажется не так тяжело.</w:t>
      </w:r>
    </w:p>
    <w:p>
      <w:pPr>
        <w:jc w:val="both"/>
      </w:pPr>
      <w:r>
        <w:t>Деньги получили не сразу. Нина дважды возвращала договор, требовала убрать расплывчатые условия, потом ещё неделю искали человека, который действительно имел право согласовать правки. Макс раздражался. Ева считала дни. Роман приезжал и каждый раз говорил спокойно, будто ожидание входило в стоимость его работы.</w:t>
      </w:r>
    </w:p>
    <w:p>
      <w:pPr>
        <w:jc w:val="both"/>
      </w:pPr>
      <w:r>
        <w:t>Наконец купили второй стенд и взяли нового инженера. Звали его Илья. Он принёс собственный набор инструментов в потрескавшемся чемодане и попросил не трогать маленькую кисточку возле замков.</w:t>
      </w:r>
    </w:p>
    <w:p>
      <w:pPr>
        <w:jc w:val="both"/>
      </w:pPr>
      <w:r>
        <w:t>Дэн открыл рот.</w:t>
      </w:r>
    </w:p>
    <w:p>
      <w:pPr>
        <w:jc w:val="both"/>
      </w:pPr>
      <w:r>
        <w:t>— Для пыли, — сразу сказал Илья. — Не для красоты.</w:t>
      </w:r>
    </w:p>
    <w:p>
      <w:pPr>
        <w:jc w:val="both"/>
      </w:pPr>
      <w:r>
        <w:t>— Я ещё не спросил, — обиделся Дэн.</w:t>
      </w:r>
    </w:p>
    <w:p>
      <w:pPr>
        <w:jc w:val="both"/>
      </w:pPr>
      <w:r>
        <w:t>— По лицу видно.</w:t>
      </w:r>
    </w:p>
    <w:p>
      <w:pPr>
        <w:jc w:val="both"/>
      </w:pPr>
      <w:r>
        <w:t>Ева разрешила Илье занять стол возле окна. Дэн объявил, что это место дают после десяти лет службы, но сам помог перенести лампу.</w:t>
      </w:r>
    </w:p>
    <w:p>
      <w:pPr>
        <w:jc w:val="both"/>
      </w:pPr>
      <w:r>
        <w:t>Роман остался вести расчёты. Сначала приезжал дважды в неделю, потом почти каждый день. У него завёлся свой ящик. На крышке лежала фотография сына в кресле с большими боковыми опорами. Роман сам сказал, что мальчик проходит лечение, поэтому по вторникам он будет приезжать позже. Ева передвинула общую встречу на среду. Больше вопросов никто не задавал.</w:t>
      </w:r>
    </w:p>
    <w:p>
      <w:pPr>
        <w:jc w:val="both"/>
      </w:pPr>
      <w:r>
        <w:t>В тот день они получили первый действительно неприятный отказ. Крупный заказчик потребовал снизить цену настолько, что после материалов и доставки почти ничего не оставалось. Макс согласился устно, надеясь, что большой объём всё исправит.</w:t>
      </w:r>
    </w:p>
    <w:p>
      <w:pPr>
        <w:jc w:val="both"/>
      </w:pPr>
      <w:r>
        <w:t>Роман выслушал и попросил бумагу. Расписал расходы. Лев сидел рядом, разглядывая столбик, в котором их работа постепенно превращалась в отрицательное число.</w:t>
      </w:r>
    </w:p>
    <w:p>
      <w:pPr>
        <w:jc w:val="both"/>
      </w:pPr>
      <w:r>
        <w:t>— Мы можем потерять заказ, — сказал Макс.</w:t>
      </w:r>
    </w:p>
    <w:p>
      <w:pPr>
        <w:jc w:val="both"/>
      </w:pPr>
      <w:r>
        <w:t>— Можем, — согласился Роман. — А можем выполнить и остаться должны.</w:t>
      </w:r>
    </w:p>
    <w:p>
      <w:pPr>
        <w:jc w:val="both"/>
      </w:pPr>
      <w:r>
        <w:t>Ева пододвинула к Максу телефон.</w:t>
      </w:r>
    </w:p>
    <w:p>
      <w:pPr>
        <w:jc w:val="both"/>
      </w:pPr>
      <w:r>
        <w:t>Он не взял.</w:t>
      </w:r>
    </w:p>
    <w:p>
      <w:pPr>
        <w:jc w:val="both"/>
      </w:pPr>
      <w:r>
        <w:t>— Я уже обещал, — сказал Макс.</w:t>
      </w:r>
    </w:p>
    <w:p>
      <w:pPr>
        <w:jc w:val="both"/>
      </w:pPr>
      <w:r>
        <w:t>— Тогда скажи, что ошибся, — ответила Ева.</w:t>
      </w:r>
    </w:p>
    <w:p>
      <w:pPr>
        <w:jc w:val="both"/>
      </w:pPr>
      <w:r>
        <w:t>Лев ожидал ссоры. Макс долго смотрел на телефон, потом набрал номер. Разговаривал коротко. Успел сказать «не сможем», «понимаю» и ещё раз «понимаю». Закончив, положил аппарат экраном вниз.</w:t>
      </w:r>
    </w:p>
    <w:p>
      <w:pPr>
        <w:jc w:val="both"/>
      </w:pPr>
      <w:r>
        <w:t>Заказ они потеряли.</w:t>
      </w:r>
    </w:p>
    <w:p>
      <w:pPr>
        <w:jc w:val="both"/>
      </w:pPr>
      <w:r>
        <w:t>Никто не поздравил его с правильным решением. Сидеть без денег всё равно было страшно.</w:t>
      </w:r>
    </w:p>
    <w:p>
      <w:pPr>
        <w:jc w:val="both"/>
      </w:pPr>
      <w:r>
        <w:t>Вечером приехал Пит — тот самый, который чинил Максу батарею. Привёз два старых блока от отопительной системы и целую историю о начальнике, считавшем, что раз зима заканчивается, ремонт можно перенести на осень.</w:t>
      </w:r>
    </w:p>
    <w:p>
      <w:pPr>
        <w:jc w:val="both"/>
      </w:pPr>
      <w:r>
        <w:t>— А осенью? — спросил Дэн.</w:t>
      </w:r>
    </w:p>
    <w:p>
      <w:pPr>
        <w:jc w:val="both"/>
      </w:pPr>
      <w:r>
        <w:t>— Осенью он спрашивает, почему не сделали летом, — ответил Пит.</w:t>
      </w:r>
    </w:p>
    <w:p>
      <w:pPr>
        <w:jc w:val="both"/>
      </w:pPr>
      <w:r>
        <w:t>Пока Лев вскрывал корпус, Пит рассказывал о жене. Лену повысили, она теперь сама решала расписание и поэтому работала дольше всех. Анна звала их в гости, но они никак не могли выбрать вечер.</w:t>
      </w:r>
    </w:p>
    <w:p>
      <w:pPr>
        <w:jc w:val="both"/>
      </w:pPr>
      <w:r>
        <w:t>— У вас ребёнок, у нас вечный ремонт. Надо просто договориться не чинить ничего за ужином, — сказал Пит.</w:t>
      </w:r>
    </w:p>
    <w:p>
      <w:pPr>
        <w:jc w:val="both"/>
      </w:pPr>
      <w:r>
        <w:t>— Макса не зови, — посоветовала Ева.</w:t>
      </w:r>
    </w:p>
    <w:p>
      <w:pPr>
        <w:jc w:val="both"/>
      </w:pPr>
      <w:r>
        <w:t>Пит отдал ей пакет яблок. Не в счёт ремонта, объяснил, просто с рынка взял лишние. Ева пересчитала яблоки, и Пит засмеялся:</w:t>
      </w:r>
    </w:p>
    <w:p>
      <w:pPr>
        <w:jc w:val="both"/>
      </w:pPr>
      <w:r>
        <w:t>— Все одиннадцать. Проверял.</w:t>
      </w:r>
    </w:p>
    <w:p>
      <w:pPr>
        <w:jc w:val="both"/>
      </w:pPr>
      <w:r>
        <w:t>Через неделю блоки вернули. Пит заплатил вовремя, не просил скидку и привёз хороший кабель взамен того, который Макс поставил на его батарею ещё прошлой зимой. Из маленьких честных обменов снова складывалось чувство, что работать имеет смысл.</w:t>
      </w:r>
    </w:p>
    <w:p>
      <w:pPr>
        <w:jc w:val="both"/>
      </w:pPr>
      <w:r>
        <w:t>Дома Лев рассказал Вере о потерянном заказе. Она сидела на полу, собирая купленный по частям шкаф.</w:t>
      </w:r>
    </w:p>
    <w:p>
      <w:pPr>
        <w:jc w:val="both"/>
      </w:pPr>
      <w:r>
        <w:t>— Так хорошо или плохо? — спросила Вера.</w:t>
      </w:r>
    </w:p>
    <w:p>
      <w:pPr>
        <w:jc w:val="both"/>
      </w:pPr>
      <w:r>
        <w:t>Лев подумал.</w:t>
      </w:r>
    </w:p>
    <w:p>
      <w:pPr>
        <w:jc w:val="both"/>
      </w:pPr>
      <w:r>
        <w:t>— Пока не знаю. Наверное, правильно.</w:t>
      </w:r>
    </w:p>
    <w:p>
      <w:pPr>
        <w:jc w:val="both"/>
      </w:pPr>
      <w:r>
        <w:t>— Значит, сегодня можно просто поужинать, — сказала Вера. — Завтра узнаешь, хорошо ли.</w:t>
      </w:r>
    </w:p>
    <w:p>
      <w:pPr>
        <w:jc w:val="both"/>
      </w:pPr>
      <w:r>
        <w:t>Он сел рядом и помог придержать стенку шкафа. Телефон остался в куртке.</w:t>
      </w:r>
    </w:p>
    <w:p>
      <w:pPr>
        <w:jc w:val="both"/>
      </w:pPr>
      <w:r>
        <w:t>Когда шкаф встал на место, Вера открыла обе дверцы и проверила, не качается ли. Лев держал его за стенку, пока она смеялась: теперь можно отпустить.</w:t>
      </w:r>
    </w:p>
    <w:p>
      <w:pPr>
        <w:jc w:val="both"/>
      </w:pPr>
      <w:r>
        <w:t>Он отпустил. Шкаф устоял. На один вечер этого оказалось достаточно.</w:t>
      </w:r>
    </w:p>
    <w:p>
      <w:pPr>
        <w:jc w:val="both"/>
      </w:pPr>
      <w:r>
        <w:t>Через несколько дней Лев задержался в мастерской и застал Романа одного. Тот сидел с телефоном возле уха и смотрел на фотографию сына. Говорил совсем другим голосом, терпеливым и немного смешным, будто боялся слишком громким словом испортить разговор.</w:t>
      </w:r>
    </w:p>
    <w:p>
      <w:pPr>
        <w:jc w:val="both"/>
      </w:pPr>
      <w:r>
        <w:t>— Нет, я спросил. В пятницу можно будет. Да, вместе. Если врач разрешит, — повторил он.</w:t>
      </w:r>
    </w:p>
    <w:p>
      <w:pPr>
        <w:jc w:val="both"/>
      </w:pPr>
      <w:r>
        <w:t>Лев хотел пройти незаметно, но задел коробку. Роман поднял голову и помахал: оставайся. Закончив, положил телефон на стол и долго не убирал руку.</w:t>
      </w:r>
    </w:p>
    <w:p>
      <w:pPr>
        <w:jc w:val="both"/>
      </w:pPr>
      <w:r>
        <w:t>— Сын? — спросил Лев.</w:t>
      </w:r>
    </w:p>
    <w:p>
      <w:pPr>
        <w:jc w:val="both"/>
      </w:pPr>
      <w:r>
        <w:t>— Да. Обещал ему приехать на игру. Не знаю, отпустят ли из больницы. Он пока верит, что да.</w:t>
      </w:r>
    </w:p>
    <w:p>
      <w:pPr>
        <w:jc w:val="both"/>
      </w:pPr>
      <w:r>
        <w:t>— А если не отпустят?</w:t>
      </w:r>
    </w:p>
    <w:p>
      <w:pPr>
        <w:jc w:val="both"/>
      </w:pPr>
      <w:r>
        <w:t>Роман посмотрел на фотографию.</w:t>
      </w:r>
    </w:p>
    <w:p>
      <w:pPr>
        <w:jc w:val="both"/>
      </w:pPr>
      <w:r>
        <w:t>— Будем смотреть по телевизору. Я уже место для тарелки на тумбе нашёл. Там один угол не занят.</w:t>
      </w:r>
    </w:p>
    <w:p>
      <w:pPr>
        <w:jc w:val="both"/>
      </w:pPr>
      <w:r>
        <w:t>Лев присел на соседний стул. Ему хотелось как-нибудь помочь, и он сам удивился, насколько трудно придумать помощь, которая не будет похожа на вторжение. Спросить про деньги? Роман считал деньги лучше всех в комнате. Предложить врача? Лев не знал ни одного.</w:t>
      </w:r>
    </w:p>
    <w:p>
      <w:pPr>
        <w:jc w:val="both"/>
      </w:pPr>
      <w:r>
        <w:t>Роман, кажется, понял.</w:t>
      </w:r>
    </w:p>
    <w:p>
      <w:pPr>
        <w:jc w:val="both"/>
      </w:pPr>
      <w:r>
        <w:t>— Ничего не нужно, — сказал он. — Если нужно будет, попрошу. Ты просто свет пока не выключай.</w:t>
      </w:r>
    </w:p>
    <w:p>
      <w:pPr>
        <w:jc w:val="both"/>
      </w:pPr>
      <w:r>
        <w:t>Лев кивнул. Вернулся к своему столу и занялся разъёмом. Через несколько минут Роман подошёл посмотреть. Спросил, что мешает закончить. Оказалось, крепление внутри корпуса не выдерживает повторного подключения. Клиент уже возвращался дважды, и Лев хотел заменить весь узел, хотя формально мог снова припаять на место.</w:t>
      </w:r>
    </w:p>
    <w:p>
      <w:pPr>
        <w:jc w:val="both"/>
      </w:pPr>
      <w:r>
        <w:t>— За замену возьмёшь? — уточнил Роман.</w:t>
      </w:r>
    </w:p>
    <w:p>
      <w:pPr>
        <w:jc w:val="both"/>
      </w:pPr>
      <w:r>
        <w:t>— Нет. Мы же уже чинили.</w:t>
      </w:r>
    </w:p>
    <w:p>
      <w:pPr>
        <w:jc w:val="both"/>
      </w:pPr>
      <w:r>
        <w:t>— А у нас это в расчёте есть?</w:t>
      </w:r>
    </w:p>
    <w:p>
      <w:pPr>
        <w:jc w:val="both"/>
      </w:pPr>
      <w:r>
        <w:t>Лев приготовился спорить, но Роман принёс стул и сел рядом.</w:t>
      </w:r>
    </w:p>
    <w:p>
      <w:pPr>
        <w:jc w:val="both"/>
      </w:pPr>
      <w:r>
        <w:t>— Я не говорю, что надо взять. Я спрашиваю, знаем ли мы, сколько стоит не брать. Чтобы потом не выяснилось, что за хорошее отношение заплатила Ева из своей зарплаты.</w:t>
      </w:r>
    </w:p>
    <w:p>
      <w:pPr>
        <w:jc w:val="both"/>
      </w:pPr>
      <w:r>
        <w:t>Лев перестал крутить отвёртку. В старой мастерской разговор о деньгах обычно означал, что сейчас найдут причину не платить. Здесь Роман предлагал записать расход, который уже был. Это звучало менее приятно, зато честнее.</w:t>
      </w:r>
    </w:p>
    <w:p>
      <w:pPr>
        <w:jc w:val="both"/>
      </w:pPr>
      <w:r>
        <w:t>Они посчитали время, деталь и дорогу. Сумма оказалась больше, чем стоил первый ремонт. Лев показал Максу наутро. Тот решил заменить узел за счёт VELT, а похожие корпуса больше не принимать без предупреждения: ремонт крепления в них ненадёжен.</w:t>
      </w:r>
    </w:p>
    <w:p>
      <w:pPr>
        <w:jc w:val="both"/>
      </w:pPr>
      <w:r>
        <w:t>Клиент приехал после обеда. Долго слушал, потом спросил, почему сразу не сказали. Лев не стал ссылаться на возраст устройства. Ответил, что не разобрался достаточно хорошо. Мужчина забрал работу, расписался и ушёл без ругани, но и без благодарности.</w:t>
      </w:r>
    </w:p>
    <w:p>
      <w:pPr>
        <w:jc w:val="both"/>
      </w:pPr>
      <w:r>
        <w:t>Роман спросил, как прошло. Лев рассказал.</w:t>
      </w:r>
    </w:p>
    <w:p>
      <w:pPr>
        <w:jc w:val="both"/>
      </w:pPr>
      <w:r>
        <w:t>— Значит, хоть понятно теперь, — сказал Роман. — И ему, и нам.</w:t>
      </w:r>
    </w:p>
    <w:p>
      <w:pPr>
        <w:jc w:val="both"/>
      </w:pPr>
      <w:r>
        <w:t>В пятницу он ушёл раньше. Ева перенесла бумаги, Макс сам позвонил в банк, чтобы не тревожить его. Вечером Роман прислал фотографию: сын всё-таки остался в больнице. На тумбе стояли две тарелки, на экране шёл матч. Роман сидел рядом, держа в руках бумажный стакан, и смотрел на мальчика, а не в камеру.</w:t>
      </w:r>
    </w:p>
    <w:p>
      <w:pPr>
        <w:jc w:val="both"/>
      </w:pPr>
      <w:r>
        <w:t>Дэн спросил, надо ли ответить что-нибудь особенное. Ева взяла его телефон и написала: «За кого болеете?»</w:t>
      </w:r>
    </w:p>
    <w:p>
      <w:pPr>
        <w:jc w:val="both"/>
      </w:pPr>
      <w:r>
        <w:t>Через минуту пришло длинное сообщение сына. Дэн читал вслух, пока Макс не попросил начать сначала: он не знал половины игроков. Лев слушал и улыбался. В тот вечер Роман не стал человеком, которому они отныне обязаны верить во всём. Просто перестал быть голосом, произносящим суммы за перегородкой.</w:t>
      </w:r>
    </w:p>
    <w:p>
      <w:pPr>
        <w:jc w:val="both"/>
      </w:pPr>
      <w:r>
        <w:t>Утром возле его ящика лежал шарф с цветами команды. Ева купила по дороге и попросила передать мальчику без всякого повода. Роман долго держал пакет, потом тихо поблагодарил и убрал в сумку.</w:t>
      </w:r>
    </w:p>
    <w:p>
      <w:bookmarkStart w:id="15" w:name="chapter_14"/>
      <w:pPr>
        <w:pStyle w:val="Heading1"/>
        <w:pageBreakBefore/>
        <w:spacing w:before="440"/>
      </w:pPr>
      <w:r>
        <w:t>Глава 14</w:t>
      </w:r>
      <w:bookmarkEnd w:id="15"/>
    </w:p>
    <w:p>
      <w:pPr>
        <w:pStyle w:val="Heading2"/>
      </w:pPr>
      <w:r>
        <w:t>То что можно забрать</w:t>
      </w:r>
    </w:p>
    <w:p>
      <w:pPr>
        <w:ind w:firstLine="0"/>
        <w:jc w:val="both"/>
      </w:pPr>
      <w:r>
        <w:t>Илья увольнялся спокойно. Положил заявление на стол, попросил две недели на передачу работы и вернулся к своему стенду. Макс смотрел ему вслед так, будто тот только что вынес из помещения что-то тяжёлое.</w:t>
      </w:r>
    </w:p>
    <w:p>
      <w:pPr>
        <w:jc w:val="both"/>
      </w:pPr>
      <w:r>
        <w:t>— Куда? — спросил Макс.</w:t>
      </w:r>
    </w:p>
    <w:p>
      <w:pPr>
        <w:jc w:val="both"/>
      </w:pPr>
      <w:r>
        <w:t>Илья назвал компанию. Небольшую, но с нормальной зарплатой и отдельным человеком, который отвечал за закупки.</w:t>
      </w:r>
    </w:p>
    <w:p>
      <w:pPr>
        <w:jc w:val="both"/>
      </w:pPr>
      <w:r>
        <w:t>— Мы тоже будем расти, — сказал Макс.</w:t>
      </w:r>
    </w:p>
    <w:p>
      <w:pPr>
        <w:jc w:val="both"/>
      </w:pPr>
      <w:r>
        <w:t>— Знаю, — ответил Илья.</w:t>
      </w:r>
    </w:p>
    <w:p>
      <w:pPr>
        <w:jc w:val="both"/>
      </w:pPr>
      <w:r>
        <w:t>— Тогда почему?</w:t>
      </w:r>
    </w:p>
    <w:p>
      <w:pPr>
        <w:jc w:val="both"/>
      </w:pPr>
      <w:r>
        <w:t>Илья посмотрел на заявление.</w:t>
      </w:r>
    </w:p>
    <w:p>
      <w:pPr>
        <w:jc w:val="both"/>
      </w:pPr>
      <w:r>
        <w:t>— Потому что мне нужно жить до этого.</w:t>
      </w:r>
    </w:p>
    <w:p>
      <w:pPr>
        <w:jc w:val="both"/>
      </w:pPr>
      <w:r>
        <w:t>Лев стоял возле шкафа с деталями и чувствовал, что слышит чужой разговор. Макс, наоборот, говорил так, будто хотел, чтобы услышали все.</w:t>
      </w:r>
    </w:p>
    <w:p>
      <w:pPr>
        <w:jc w:val="both"/>
      </w:pPr>
      <w:r>
        <w:t>— Зарплату задержали один раз, — сказал он.</w:t>
      </w:r>
    </w:p>
    <w:p>
      <w:pPr>
        <w:jc w:val="both"/>
      </w:pPr>
      <w:r>
        <w:t>— И я не предъявляю за это счёт, — ответил Илья. — Мне предложили больше. Я согласился.</w:t>
      </w:r>
    </w:p>
    <w:p>
      <w:pPr>
        <w:jc w:val="both"/>
      </w:pPr>
      <w:r>
        <w:t>Макс поднялся. Обошёл стол, вернулся, поправил лежащую папку.</w:t>
      </w:r>
    </w:p>
    <w:p>
      <w:pPr>
        <w:jc w:val="both"/>
      </w:pPr>
      <w:r>
        <w:t>— У тебя незаконченная работа.</w:t>
      </w:r>
    </w:p>
    <w:p>
      <w:pPr>
        <w:jc w:val="both"/>
      </w:pPr>
      <w:r>
        <w:t>— Поэтому я предупредил, — ответил Илья.</w:t>
      </w:r>
    </w:p>
    <w:p>
      <w:pPr>
        <w:jc w:val="both"/>
      </w:pPr>
      <w:r>
        <w:t>Лев закрыл шкаф. По звуку получилось громче, чем собирался.</w:t>
      </w:r>
    </w:p>
    <w:p>
      <w:pPr>
        <w:jc w:val="both"/>
      </w:pPr>
      <w:r>
        <w:t>Макс посмотрел на него.</w:t>
      </w:r>
    </w:p>
    <w:p>
      <w:pPr>
        <w:jc w:val="both"/>
      </w:pPr>
      <w:r>
        <w:t>— Что? — спросил он.</w:t>
      </w:r>
    </w:p>
    <w:p>
      <w:pPr>
        <w:jc w:val="both"/>
      </w:pPr>
      <w:r>
        <w:t>— Он не обязан оставаться, — сказал Лев.</w:t>
      </w:r>
    </w:p>
    <w:p>
      <w:pPr>
        <w:jc w:val="both"/>
      </w:pPr>
      <w:r>
        <w:t>В комнате стало тихо. Дэн осторожно поставил паяльник на подставку. Ева не подняла головы от накладных.</w:t>
      </w:r>
    </w:p>
    <w:p>
      <w:pPr>
        <w:jc w:val="both"/>
      </w:pPr>
      <w:r>
        <w:t>— Я не сказал, что обязан, — ответил Макс.</w:t>
      </w:r>
    </w:p>
    <w:p>
      <w:pPr>
        <w:jc w:val="both"/>
      </w:pPr>
      <w:r>
        <w:t>— Тогда дай ему передать работу, — сказал Лев.</w:t>
      </w:r>
    </w:p>
    <w:p>
      <w:pPr>
        <w:jc w:val="both"/>
      </w:pPr>
      <w:r>
        <w:t>Макс вышел. Дверь не хлопнула; он закрыл её аккуратно, и от этого стало только хуже.</w:t>
      </w:r>
    </w:p>
    <w:p>
      <w:pPr>
        <w:jc w:val="both"/>
      </w:pPr>
      <w:r>
        <w:t>Илья подошёл к Льву после обеда.</w:t>
      </w:r>
    </w:p>
    <w:p>
      <w:pPr>
        <w:jc w:val="both"/>
      </w:pPr>
      <w:r>
        <w:t>— Не надо было за меня, — сказал он.</w:t>
      </w:r>
    </w:p>
    <w:p>
      <w:pPr>
        <w:jc w:val="both"/>
      </w:pPr>
      <w:r>
        <w:t>— Я за правило, — ответил Лев.</w:t>
      </w:r>
    </w:p>
    <w:p>
      <w:pPr>
        <w:jc w:val="both"/>
      </w:pPr>
      <w:r>
        <w:t>Илья улыбнулся.</w:t>
      </w:r>
    </w:p>
    <w:p>
      <w:pPr>
        <w:jc w:val="both"/>
      </w:pPr>
      <w:r>
        <w:t>— Ты сам-то им пользуйся иногда.</w:t>
      </w:r>
    </w:p>
    <w:p>
      <w:pPr>
        <w:jc w:val="both"/>
      </w:pPr>
      <w:r>
        <w:t>Оставшиеся две недели он работал больше прежнего. Подписывал коробки, объяснял Дэну свои изменения, дважды приезжал раньше открытия. Макс разговаривал с ним только по делу. Это было вежливо, но каждый в мастерской знал, сколько разных вещей можно уместить в такую вежливость.</w:t>
      </w:r>
    </w:p>
    <w:p>
      <w:pPr>
        <w:jc w:val="both"/>
      </w:pPr>
      <w:r>
        <w:t>В последний день Ева принесла пирог. Илья смутился, долго искал, куда положить руки. Дэн вручил ему маленькую кисточку, купленную специально.</w:t>
      </w:r>
    </w:p>
    <w:p>
      <w:pPr>
        <w:jc w:val="both"/>
      </w:pPr>
      <w:r>
        <w:t>— Чтобы нас не забыл, — сказал Дэн.</w:t>
      </w:r>
    </w:p>
    <w:p>
      <w:pPr>
        <w:jc w:val="both"/>
      </w:pPr>
      <w:r>
        <w:t>— У меня есть, — ответил Илья.</w:t>
      </w:r>
    </w:p>
    <w:p>
      <w:pPr>
        <w:jc w:val="both"/>
      </w:pPr>
      <w:r>
        <w:t>— Эта новая. Можешь новую работу подметать.</w:t>
      </w:r>
    </w:p>
    <w:p>
      <w:pPr>
        <w:jc w:val="both"/>
      </w:pPr>
      <w:r>
        <w:t>Макс вошёл, когда уже наливали чай. Остановился у двери, увидел на столе пирог и чемодан с инструментами.</w:t>
      </w:r>
    </w:p>
    <w:p>
      <w:pPr>
        <w:jc w:val="both"/>
      </w:pPr>
      <w:r>
        <w:t>Лев ждал, что сейчас прозвучит что-нибудь про потерянное время. Макс подошёл к Илье и протянул руку.</w:t>
      </w:r>
    </w:p>
    <w:p>
      <w:pPr>
        <w:jc w:val="both"/>
      </w:pPr>
      <w:r>
        <w:t>— Если там окажется плохо, позвони, — сказал он.</w:t>
      </w:r>
    </w:p>
    <w:p>
      <w:pPr>
        <w:jc w:val="both"/>
      </w:pPr>
      <w:r>
        <w:t>Илья пожал руку.</w:t>
      </w:r>
    </w:p>
    <w:p>
      <w:pPr>
        <w:jc w:val="both"/>
      </w:pPr>
      <w:r>
        <w:t>— Спасибо.</w:t>
      </w:r>
    </w:p>
    <w:p>
      <w:pPr>
        <w:jc w:val="both"/>
      </w:pPr>
      <w:r>
        <w:t>— Не обязательно возвращаться. Просто позвони, — добавил Макс.</w:t>
      </w:r>
    </w:p>
    <w:p>
      <w:pPr>
        <w:jc w:val="both"/>
      </w:pPr>
      <w:r>
        <w:t>Ева впервые за день выдохнула.</w:t>
      </w:r>
    </w:p>
    <w:p>
      <w:pPr>
        <w:jc w:val="both"/>
      </w:pPr>
      <w:r>
        <w:t>После чаепития Илья принёс со своего стола блокнот. Обычный, с чёрной обложкой. Внутри были наброски маленького устройства, которое он делал дома.</w:t>
      </w:r>
    </w:p>
    <w:p>
      <w:pPr>
        <w:jc w:val="both"/>
      </w:pPr>
      <w:r>
        <w:t>— Это моё, — сказал он Максу. — Хочу, чтобы мы потом не спорили.</w:t>
      </w:r>
    </w:p>
    <w:p>
      <w:pPr>
        <w:jc w:val="both"/>
      </w:pPr>
      <w:r>
        <w:t>Макс открыл, посмотрел две страницы и вернул.</w:t>
      </w:r>
    </w:p>
    <w:p>
      <w:pPr>
        <w:jc w:val="both"/>
      </w:pPr>
      <w:r>
        <w:t>— Твоё, — сказал он.</w:t>
      </w:r>
    </w:p>
    <w:p>
      <w:pPr>
        <w:jc w:val="both"/>
      </w:pPr>
      <w:r>
        <w:t>Лев услышал в этом коротком ответе усилие. Максу хотелось спросить, не использованы ли их детали, их стол, оплаченные компанией часы. Но он остановился. Илья не обязан был доказывать право на каждую собственную мысль.</w:t>
      </w:r>
    </w:p>
    <w:p>
      <w:pPr>
        <w:jc w:val="both"/>
      </w:pPr>
      <w:r>
        <w:t>После ухода Ильи пришлось распределять его работу. Макс написал возле свободного стола имя Льва, потом остановился и позвал его.</w:t>
      </w:r>
    </w:p>
    <w:p>
      <w:pPr>
        <w:jc w:val="both"/>
      </w:pPr>
      <w:r>
        <w:t>— Сколько реально возьмёшь? Не до завтра. Вообще.</w:t>
      </w:r>
    </w:p>
    <w:p>
      <w:pPr>
        <w:jc w:val="both"/>
      </w:pPr>
      <w:r>
        <w:t>Лев перечислил два заказа. Остальное предложил перенести или отдать другой мастерской.</w:t>
      </w:r>
    </w:p>
    <w:p>
      <w:pPr>
        <w:jc w:val="both"/>
      </w:pPr>
      <w:r>
        <w:t>— Тогда заработает кто-то другой, — сказал Макс.</w:t>
      </w:r>
    </w:p>
    <w:p>
      <w:pPr>
        <w:jc w:val="both"/>
      </w:pPr>
      <w:r>
        <w:t>— Зато мы закончим то, за что уже получили аванс.</w:t>
      </w:r>
    </w:p>
    <w:p>
      <w:pPr>
        <w:jc w:val="both"/>
      </w:pPr>
      <w:r>
        <w:t>Макс стоял с маркером в руке. Потом вычеркнул две строки и попросил Еву договориться о новых сроках. Лев не стал благодарить. Им обоим нужно было привыкнуть, что обычный разговор о нагрузке не требует отдельной награды.</w:t>
      </w:r>
    </w:p>
    <w:p>
      <w:pPr>
        <w:jc w:val="both"/>
      </w:pPr>
      <w:r>
        <w:t>Илья позвонил через месяц. Новая работа ему нравилась, но на первом же заказе понадобился маленький переходник, который он забыл в старой мастерской. Дэн нашёл и отвёз по дороге домой. Вернулся с пакетом слив, которые передала Ильина жена, и долго рассказывал, как у них чисто в комнате для обеда.</w:t>
      </w:r>
    </w:p>
    <w:p>
      <w:pPr>
        <w:jc w:val="both"/>
      </w:pPr>
      <w:r>
        <w:t>Наутро Ева повесила над раковиной лист: «До комнаты для обеда нам пока далеко. Начнём с кружек».</w:t>
      </w:r>
    </w:p>
    <w:p>
      <w:pPr>
        <w:jc w:val="both"/>
      </w:pPr>
      <w:r>
        <w:t>Ещё через год, когда Лев уже жил у Веры, она сообщила, что ждёт ребёнка.</w:t>
      </w:r>
    </w:p>
    <w:p>
      <w:pPr>
        <w:jc w:val="both"/>
      </w:pPr>
      <w:r>
        <w:t>Она сделала это без подготовки: поставила на стол тарелку, села напротив и сказала. Лев сначала посмотрел на её живот, потом понял, как глупо, и перевёл взгляд в лицо.</w:t>
      </w:r>
    </w:p>
    <w:p>
      <w:pPr>
        <w:jc w:val="both"/>
      </w:pPr>
      <w:r>
        <w:t>— Ты рад? — спросила Вера.</w:t>
      </w:r>
    </w:p>
    <w:p>
      <w:pPr>
        <w:jc w:val="both"/>
      </w:pPr>
      <w:r>
        <w:t>— Да, — ответил Лев слишком быстро.</w:t>
      </w:r>
    </w:p>
    <w:p>
      <w:pPr>
        <w:jc w:val="both"/>
      </w:pPr>
      <w:r>
        <w:t>Она подождала.</w:t>
      </w:r>
    </w:p>
    <w:p>
      <w:pPr>
        <w:jc w:val="both"/>
      </w:pPr>
      <w:r>
        <w:t>— Я рад. И боюсь, — сказал он.</w:t>
      </w:r>
    </w:p>
    <w:p>
      <w:pPr>
        <w:jc w:val="both"/>
      </w:pPr>
      <w:r>
        <w:t>Вера кивнула.</w:t>
      </w:r>
    </w:p>
    <w:p>
      <w:pPr>
        <w:jc w:val="both"/>
      </w:pPr>
      <w:r>
        <w:t>— Я тоже.</w:t>
      </w:r>
    </w:p>
    <w:p>
      <w:pPr>
        <w:jc w:val="both"/>
      </w:pPr>
      <w:r>
        <w:t>Это неожиданно помогло. Они могли бояться оба. Не требовалось, чтобы один немедленно стал взрослым за двоих.</w:t>
      </w:r>
    </w:p>
    <w:p>
      <w:pPr>
        <w:jc w:val="both"/>
      </w:pPr>
      <w:r>
        <w:t>Лев встал, подошёл, обнял её. Потом сел рядом и спросил, что теперь нужно делать.</w:t>
      </w:r>
    </w:p>
    <w:p>
      <w:pPr>
        <w:jc w:val="both"/>
      </w:pPr>
      <w:r>
        <w:t>— Сначала поешь, — сказала Вера. — Ты всё равно не сможешь за вечер подготовить ребёнку всю жизнь.</w:t>
      </w:r>
    </w:p>
    <w:p>
      <w:pPr>
        <w:jc w:val="both"/>
      </w:pPr>
      <w:r>
        <w:t>Он засмеялся и вдруг понял, что именно это уже пытался сделать. В голове успели появиться квартира, работа, школа, суммы, которых у него никогда не было.</w:t>
      </w:r>
    </w:p>
    <w:p>
      <w:pPr>
        <w:jc w:val="both"/>
      </w:pPr>
      <w:r>
        <w:t>Они договорились пока не рассказывать всем. Мать Льва узнала первой, Анна — второй. Максу Лев сообщил через неделю, после закрытия.</w:t>
      </w:r>
    </w:p>
    <w:p>
      <w:pPr>
        <w:jc w:val="both"/>
      </w:pPr>
      <w:r>
        <w:t>Тот обрадовался искренне. Поздравил, полез искать старые детские вещи, сразу начал объяснять, какая коляска у них оказалась неудобной.</w:t>
      </w:r>
    </w:p>
    <w:p>
      <w:pPr>
        <w:jc w:val="both"/>
      </w:pPr>
      <w:r>
        <w:t>Лев слушал и улыбался. Потом сказал, что теперь по двум вечерам будет уходить вовремя.</w:t>
      </w:r>
    </w:p>
    <w:p>
      <w:pPr>
        <w:jc w:val="both"/>
      </w:pPr>
      <w:r>
        <w:t>Макс замолчал.</w:t>
      </w:r>
    </w:p>
    <w:p>
      <w:pPr>
        <w:jc w:val="both"/>
      </w:pPr>
      <w:r>
        <w:t>— Конечно, — ответил он наконец. — Договоримся.</w:t>
      </w:r>
    </w:p>
    <w:p>
      <w:pPr>
        <w:jc w:val="both"/>
      </w:pPr>
      <w:r>
        <w:t>В следующий вторник понадобилось закончить срочный заказ. Дэн задержался, Ева звонила поставщику. Лев посмотрел на часы, потом начал собирать сумку.</w:t>
      </w:r>
    </w:p>
    <w:p>
      <w:pPr>
        <w:jc w:val="both"/>
      </w:pPr>
      <w:r>
        <w:t>— Сегодня совсем никак? — спросил Макс.</w:t>
      </w:r>
    </w:p>
    <w:p>
      <w:pPr>
        <w:jc w:val="both"/>
      </w:pPr>
      <w:r>
        <w:t>Лев вспомнил Илью у стола с заявлением. Разницу между «конечно» и первым вечером, когда это «конечно» пришлось выполнить.</w:t>
      </w:r>
    </w:p>
    <w:p>
      <w:pPr>
        <w:jc w:val="both"/>
      </w:pPr>
      <w:r>
        <w:t>— Сегодня никак, — ответил он.</w:t>
      </w:r>
    </w:p>
    <w:p>
      <w:pPr>
        <w:jc w:val="both"/>
      </w:pPr>
      <w:r>
        <w:t>Макс кивнул. Ничего не сказал, но Лев шёл домой с чувством, будто только что отказался помогать другу, который тонет.</w:t>
      </w:r>
    </w:p>
    <w:p>
      <w:pPr>
        <w:jc w:val="both"/>
      </w:pPr>
      <w:r>
        <w:t>Вера ждала возле магазина. Купила маленький конверт для будущего ребёнка и теперь сомневалась, не рано ли. Лев взял пакет.</w:t>
      </w:r>
    </w:p>
    <w:p>
      <w:pPr>
        <w:jc w:val="both"/>
      </w:pPr>
      <w:r>
        <w:t>Они долго шли пешком. Говорили о простых вещах: куда переставить шкаф, как сказать хозяйке квартиры, почему нельзя складывать инструменты в ящик с кухонными полотенцами. Впервые будущее выглядело не большой задачей, а несколькими комнатами, в которых они собирались жить.</w:t>
      </w:r>
    </w:p>
    <w:p>
      <w:pPr>
        <w:jc w:val="both"/>
      </w:pPr>
      <w:r>
        <w:t>У дома позвонил Дэн. Лев ответил, приготовившись услышать, что всё сорвалось.</w:t>
      </w:r>
    </w:p>
    <w:p>
      <w:pPr>
        <w:jc w:val="both"/>
      </w:pPr>
      <w:r>
        <w:t>— Закончили, — сказал Дэн. — Не вздумай ехать обратно.</w:t>
      </w:r>
    </w:p>
    <w:p>
      <w:pPr>
        <w:jc w:val="both"/>
      </w:pPr>
      <w:r>
        <w:t>Лев засмеялся.</w:t>
      </w:r>
    </w:p>
    <w:p>
      <w:pPr>
        <w:jc w:val="both"/>
      </w:pPr>
      <w:r>
        <w:t>— Я и не собирался, — ответил он.</w:t>
      </w:r>
    </w:p>
    <w:p>
      <w:pPr>
        <w:jc w:val="both"/>
      </w:pPr>
      <w:r>
        <w:t>— Ну конечно, — сказал Дэн. — Именно поэтому трубку схватил на первом звонке.</w:t>
      </w:r>
    </w:p>
    <w:p>
      <w:pPr>
        <w:jc w:val="both"/>
      </w:pPr>
      <w:r>
        <w:t>После разговора Лев убрал телефон подальше. Вера протянула руку за пакетом, но он не отдал. Дома его ждал целый вечер, и этот вечер никому не требовалось возвращать.</w:t>
      </w:r>
    </w:p>
    <w:p>
      <w:bookmarkStart w:id="16" w:name="chapter_15"/>
      <w:pPr>
        <w:pStyle w:val="Heading1"/>
        <w:pageBreakBefore/>
        <w:spacing w:before="440"/>
      </w:pPr>
      <w:r>
        <w:t>Глава 15</w:t>
      </w:r>
      <w:bookmarkEnd w:id="16"/>
    </w:p>
    <w:p>
      <w:pPr>
        <w:pStyle w:val="Heading2"/>
      </w:pPr>
      <w:r>
        <w:t>Снег в вентиляции</w:t>
      </w:r>
    </w:p>
    <w:p>
      <w:pPr>
        <w:ind w:firstLine="0"/>
        <w:jc w:val="both"/>
      </w:pPr>
      <w:r>
        <w:t>Соня родилась в ночь, когда в мастерской лопнула труба. Лев узнал об обоих событиях почти одновременно: Вера сказала, что пора ехать, а Дэн позвонил сообщить, что вода добралась до нижней полки.</w:t>
      </w:r>
    </w:p>
    <w:p>
      <w:pPr>
        <w:jc w:val="both"/>
      </w:pPr>
      <w:r>
        <w:t>Лев стоял в коридоре с Вериной сумкой и слушал, как Дэн объясняет, что уже перекрыл, а что придётся выносить. Вера ждала возле двери. В одной руке держала пальто, другой упиралась в стену.</w:t>
      </w:r>
    </w:p>
    <w:p>
      <w:pPr>
        <w:jc w:val="both"/>
      </w:pPr>
      <w:r>
        <w:t>— Я в больницу, — сказал Лев в телефон.</w:t>
      </w:r>
    </w:p>
    <w:p>
      <w:pPr>
        <w:jc w:val="both"/>
      </w:pPr>
      <w:r>
        <w:t>— Сам-то цел?</w:t>
      </w:r>
    </w:p>
    <w:p>
      <w:pPr>
        <w:jc w:val="both"/>
      </w:pPr>
      <w:r>
        <w:t>— Вера рожает.</w:t>
      </w:r>
    </w:p>
    <w:p>
      <w:pPr>
        <w:jc w:val="both"/>
      </w:pPr>
      <w:r>
        <w:t>На том конце стало тихо.</w:t>
      </w:r>
    </w:p>
    <w:p>
      <w:pPr>
        <w:jc w:val="both"/>
      </w:pPr>
      <w:r>
        <w:t>— Тогда чего ты меня слушаешь? Ключ у меня есть. Езжайте.</w:t>
      </w:r>
    </w:p>
    <w:p>
      <w:pPr>
        <w:jc w:val="both"/>
      </w:pPr>
      <w:r>
        <w:t>Лев убрал телефон, помог Вере надеть пальто и только в машине обнаружил, что сам вышел без куртки. Возвращаться не стали. Вера смеялась, потом замолчала и крепко взяла его за руку.</w:t>
      </w:r>
    </w:p>
    <w:p>
      <w:pPr>
        <w:jc w:val="both"/>
      </w:pPr>
      <w:r>
        <w:t>В больнице оказалось жарко. Сумку попросили поставить на стул, потом стул понадобился, потом кто-то унёс сумку. Лев искал её по коридору, пока медсестра не велела сесть и перестать помогать там, где его не просят.</w:t>
      </w:r>
    </w:p>
    <w:p>
      <w:pPr>
        <w:jc w:val="both"/>
      </w:pPr>
      <w:r>
        <w:t>Он сел. Телефон лежал на ладони, но смотреть на него не хотелось. Из-за двери доносились голоса. Лев пытался узнать Верин и каждый раз понимал, что слышит другого человека.</w:t>
      </w:r>
    </w:p>
    <w:p>
      <w:pPr>
        <w:jc w:val="both"/>
      </w:pPr>
      <w:r>
        <w:t>Когда его наконец позвали, он сначала не узнал жену. Вера лежала с мокрыми волосами, очень бледная, и смотрела на маленькое лицо возле плеча. Увидев Льва, улыбнулась так устало, что у него сжалось горло.</w:t>
      </w:r>
    </w:p>
    <w:p>
      <w:pPr>
        <w:jc w:val="both"/>
      </w:pPr>
      <w:r>
        <w:t>— Дочка, — сказала она. — Смотри.</w:t>
      </w:r>
    </w:p>
    <w:p>
      <w:pPr>
        <w:jc w:val="both"/>
      </w:pPr>
      <w:r>
        <w:t>Он подошёл. Соня лежала с закрытыми глазами и хмурилась, будто ей уже что-то не нравилось. Лев знал, что теперь нужно сказать что-нибудь особенное, но смог только спросить, не холодно ли ей.</w:t>
      </w:r>
    </w:p>
    <w:p>
      <w:pPr>
        <w:jc w:val="both"/>
      </w:pPr>
      <w:r>
        <w:t>Вера посмотрела на его рубашку.</w:t>
      </w:r>
    </w:p>
    <w:p>
      <w:pPr>
        <w:jc w:val="both"/>
      </w:pPr>
      <w:r>
        <w:t>— Тебе холодно. Ты синий.</w:t>
      </w:r>
    </w:p>
    <w:p>
      <w:pPr>
        <w:jc w:val="both"/>
      </w:pPr>
      <w:r>
        <w:t>Он засмеялся и сел возле кровати. Вера положила свободную руку поверх его ладони. Соня вздохнула, открыла рот, закрыла. Лев испугался этого короткого движения и наклонился проверить, дышит ли.</w:t>
      </w:r>
    </w:p>
    <w:p>
      <w:pPr>
        <w:jc w:val="both"/>
      </w:pPr>
      <w:r>
        <w:t>— Дышит, — тихо сказала Вера. — Я тоже уже смотрела.</w:t>
      </w:r>
    </w:p>
    <w:p>
      <w:pPr>
        <w:jc w:val="both"/>
      </w:pPr>
      <w:r>
        <w:t>Его мать приехала утром с курткой. Принесла бутерброды, но отдала пакет первой встречной медсестре: решила, что та слишком давно не ела. Лев хотел сказать, что это вообще-то его завтрак, и не стал. Вместе они сели у окна. Мать попросила ещё раз показать фотографию.</w:t>
      </w:r>
    </w:p>
    <w:p>
      <w:pPr>
        <w:jc w:val="both"/>
      </w:pPr>
      <w:r>
        <w:t>На снимке Соня получилась красной, Вера сердитой, а его собственный палец занимал левый край. Фотографировать он так и не научился.</w:t>
      </w:r>
    </w:p>
    <w:p>
      <w:pPr>
        <w:jc w:val="both"/>
      </w:pPr>
      <w:r>
        <w:t>— Хорошая, — сказала мать.</w:t>
      </w:r>
    </w:p>
    <w:p>
      <w:pPr>
        <w:jc w:val="both"/>
      </w:pPr>
      <w:r>
        <w:t>— Ты её почти не видишь.</w:t>
      </w:r>
    </w:p>
    <w:p>
      <w:pPr>
        <w:jc w:val="both"/>
      </w:pPr>
      <w:r>
        <w:t>— Всё я вижу. Не спорь со старшими.</w:t>
      </w:r>
    </w:p>
    <w:p>
      <w:pPr>
        <w:jc w:val="both"/>
      </w:pPr>
      <w:r>
        <w:t>О мастерской он вспомнил только к обеду. Написал Дэну. В ответ получил фотографию трёх вёдер и подпись: «Открыли водный отдел». Потом второе сообщение: «Серьёзно, всё под контролем. Домой езжай».</w:t>
      </w:r>
    </w:p>
    <w:p>
      <w:pPr>
        <w:jc w:val="both"/>
      </w:pPr>
      <w:r>
        <w:t>Под контролем оказалось не всё. Вода испортила упаковку, часть деталей пришлось сушить и проверять заново. Отопление отключили на всём этаже. Хозяин прислал человека, тот посмотрел на трубу и пообещал вернуться с инструментом. Пит, узнав, что ждут уже третий час, приехал со своим.</w:t>
      </w:r>
    </w:p>
    <w:p>
      <w:pPr>
        <w:jc w:val="both"/>
      </w:pPr>
      <w:r>
        <w:t>На следующий день Лев зашёл только забрать забытые документы. Увидел Пита возле стены, Макса на стремянке, Еву в перчатках без пальцев. Дэн сортировал мокрые пакеты по столам.</w:t>
      </w:r>
    </w:p>
    <w:p>
      <w:pPr>
        <w:jc w:val="both"/>
      </w:pPr>
      <w:r>
        <w:t>— Ты зачем? — спросила Ева.</w:t>
      </w:r>
    </w:p>
    <w:p>
      <w:pPr>
        <w:jc w:val="both"/>
      </w:pPr>
      <w:r>
        <w:t>Лев показал на ящик. Она сама достала конверт и вложила ему в руки.</w:t>
      </w:r>
    </w:p>
    <w:p>
      <w:pPr>
        <w:jc w:val="both"/>
      </w:pPr>
      <w:r>
        <w:t>— Забрал. Теперь иди.</w:t>
      </w:r>
    </w:p>
    <w:p>
      <w:pPr>
        <w:jc w:val="both"/>
      </w:pPr>
      <w:r>
        <w:t>— Я могу на час.</w:t>
      </w:r>
    </w:p>
    <w:p>
      <w:pPr>
        <w:jc w:val="both"/>
      </w:pPr>
      <w:r>
        <w:t>Пит вылез из-за трубы.</w:t>
      </w:r>
    </w:p>
    <w:p>
      <w:pPr>
        <w:jc w:val="both"/>
      </w:pPr>
      <w:r>
        <w:t>— На час сюда все могут. Ты домой на час попробуй. Там работа важнее.</w:t>
      </w:r>
    </w:p>
    <w:p>
      <w:pPr>
        <w:jc w:val="both"/>
      </w:pPr>
      <w:r>
        <w:t>Макс спустился со стремянки и, к удивлению Льва, согласился. Выдал ему зарплату раньше пятницы, чтобы не приезжал отдельно. Денег было ровно столько, сколько полагалось; от этого помощь не стала похожа на милость.</w:t>
      </w:r>
    </w:p>
    <w:p>
      <w:pPr>
        <w:jc w:val="both"/>
      </w:pPr>
      <w:r>
        <w:t>Из больницы Вера вернулась в четверг. Лев вымыл квартиру, переставил шкаф и приготовил суп. Вера вошла, увидела кроватку возле окна и попросила передвинуть её обратно: там дуло.</w:t>
      </w:r>
    </w:p>
    <w:p>
      <w:pPr>
        <w:jc w:val="both"/>
      </w:pPr>
      <w:r>
        <w:t>Он передвинул. Соня проснулась и заплакала. Лев взял её на руки, как когда-то Милу, но теперь не мог передать отцу через пять минут. Отцом был он.</w:t>
      </w:r>
    </w:p>
    <w:p>
      <w:pPr>
        <w:jc w:val="both"/>
      </w:pPr>
      <w:r>
        <w:t>К вечеру суп выкипел, чистая пелёнка упала на пол, а Вера расплакалась из-за застёжки, которая никак не закрывалась. Лев предложил другую одежду и получил сердитый взгляд.</w:t>
      </w:r>
    </w:p>
    <w:p>
      <w:pPr>
        <w:jc w:val="both"/>
      </w:pPr>
      <w:r>
        <w:t>— Я не из-за одежды.</w:t>
      </w:r>
    </w:p>
    <w:p>
      <w:pPr>
        <w:jc w:val="both"/>
      </w:pPr>
      <w:r>
        <w:t>— Я понял.</w:t>
      </w:r>
    </w:p>
    <w:p>
      <w:pPr>
        <w:jc w:val="both"/>
      </w:pPr>
      <w:r>
        <w:t>— Не понял. Я сама не поняла.</w:t>
      </w:r>
    </w:p>
    <w:p>
      <w:pPr>
        <w:jc w:val="both"/>
      </w:pPr>
      <w:r>
        <w:t>Он сел рядом. Соня лежала между ними, завёрнутая кое-как, и совершенно спокойно спала. Вера засмеялась сквозь слёзы. Лев тоже, хотя по-прежнему боялся сделать что-нибудь не так.</w:t>
      </w:r>
    </w:p>
    <w:p>
      <w:pPr>
        <w:jc w:val="both"/>
      </w:pPr>
      <w:r>
        <w:t>В субботу пришли Анна с Милой. Принесли еду в трёх кастрюлях. Анна сразу спросила, где постирать, а Мила остановилась возле кроватки и потребовала объяснить, почему ребёнку не дают нормальную подушку.</w:t>
      </w:r>
    </w:p>
    <w:p>
      <w:pPr>
        <w:jc w:val="both"/>
      </w:pPr>
      <w:r>
        <w:t>— Потому что ей пока не нужна, — ответила Вера.</w:t>
      </w:r>
    </w:p>
    <w:p>
      <w:pPr>
        <w:jc w:val="both"/>
      </w:pPr>
      <w:r>
        <w:t>— А она знает?</w:t>
      </w:r>
    </w:p>
    <w:p>
      <w:pPr>
        <w:jc w:val="both"/>
      </w:pPr>
      <w:r>
        <w:t>Мила произнесла это так серьёзно, что Лев не удержался. Девочка обиделась: она спрашивает по делу. Анна погладила её по волосам и пообещала потом всё объяснить.</w:t>
      </w:r>
    </w:p>
    <w:p>
      <w:pPr>
        <w:jc w:val="both"/>
      </w:pPr>
      <w:r>
        <w:t>Макс появился позже с пакетом и маленьким обогревателем. В мастерской уже восстановили тепло, но он решил, что здесь нужнее. Лев сказал, что в квартире нормальная температура. Макс оставил прибор в коридоре: вдруг пригодится.</w:t>
      </w:r>
    </w:p>
    <w:p>
      <w:pPr>
        <w:jc w:val="both"/>
      </w:pPr>
      <w:r>
        <w:t>Вера посмотрела на мужа.</w:t>
      </w:r>
    </w:p>
    <w:p>
      <w:pPr>
        <w:jc w:val="both"/>
      </w:pPr>
      <w:r>
        <w:t>— Теперь у тебя есть своя вещь, которую можно три года переставлять и не выбрасывать.</w:t>
      </w:r>
    </w:p>
    <w:p>
      <w:pPr>
        <w:jc w:val="both"/>
      </w:pPr>
      <w:r>
        <w:t>Они пили чай на кухне, пока дети спали и играли в соседней комнате. Макс рассказал, что мокрая нижняя полка окончательно развалилась. Пит посоветовал не менять её на такую же, а поднять всё повыше. Ева потребовала сначала посчитать деньги. Обычная жизнь мастерской продолжалась без Льва, и он неожиданно почувствовал не обиду, а облегчение.</w:t>
      </w:r>
    </w:p>
    <w:p>
      <w:pPr>
        <w:jc w:val="both"/>
      </w:pPr>
      <w:r>
        <w:t>— Мы ведь справляемся? — спросил он у Веры после ухода гостей.</w:t>
      </w:r>
    </w:p>
    <w:p>
      <w:pPr>
        <w:jc w:val="both"/>
      </w:pPr>
      <w:r>
        <w:t>Она прислушалась к тихому сопению из кроватки.</w:t>
      </w:r>
    </w:p>
    <w:p>
      <w:pPr>
        <w:jc w:val="both"/>
      </w:pPr>
      <w:r>
        <w:t>— Сегодня да. Завтра ещё посмотрим.</w:t>
      </w:r>
    </w:p>
    <w:p>
      <w:pPr>
        <w:jc w:val="both"/>
      </w:pPr>
      <w:r>
        <w:t>Ночью Соня не спала почти до пяти. Лев носил её по комнате, считал шаги между дверью и окном. На семнадцатом круге перестал считать. Телефон лежал на столе, экран погас. Ему не нужно было проверять, что там в мастерской.</w:t>
      </w:r>
    </w:p>
    <w:p>
      <w:pPr>
        <w:jc w:val="both"/>
      </w:pPr>
      <w:r>
        <w:t>Утром Дэн прислал фотографию новой полки. К стене её крепили вдвоём с Максом, и оба попали в кадр только наполовину. Внизу Ева дописала: «Все живы. Кофе на верхней полке. Приборы тоже».</w:t>
      </w:r>
    </w:p>
    <w:p>
      <w:pPr>
        <w:jc w:val="both"/>
      </w:pPr>
      <w:r>
        <w:t>Лев показал Вере. Она улыбнулась и вернула телефон.</w:t>
      </w:r>
    </w:p>
    <w:p>
      <w:pPr>
        <w:jc w:val="both"/>
      </w:pPr>
      <w:r>
        <w:t>— Хорошие у тебя люди.</w:t>
      </w:r>
    </w:p>
    <w:p>
      <w:pPr>
        <w:jc w:val="both"/>
      </w:pPr>
      <w:r>
        <w:t>Он хотел сказать, что знает, но Соня зашевелилась. Лев поднял её, осторожно устроил на плече и только потом ответил:</w:t>
      </w:r>
    </w:p>
    <w:p>
      <w:pPr>
        <w:jc w:val="both"/>
      </w:pPr>
      <w:r>
        <w:t>— Да. Хорошие.</w:t>
      </w:r>
    </w:p>
    <w:p>
      <w:pPr>
        <w:jc w:val="both"/>
      </w:pPr>
      <w:r>
        <w:t>Когда Лев вернулся к полной неделе, Вера попросила его не спрашивать каждый вечер, что нужно купить. Повесила на холодильник листок и написала всё, что заканчивалось. Он обрадовался списку: со списками умел работать.</w:t>
      </w:r>
    </w:p>
    <w:p>
      <w:pPr>
        <w:jc w:val="both"/>
      </w:pPr>
      <w:r>
        <w:t>В первую же пятницу купил подгузники другого размера, потому что на упаковке был такой же ребёнок. Вера посмотрела на пакет, потом на него и села на стул.</w:t>
      </w:r>
    </w:p>
    <w:p>
      <w:pPr>
        <w:jc w:val="both"/>
      </w:pPr>
      <w:r>
        <w:t>— Не смотри на ребёнка. Смотри на цифру.</w:t>
      </w:r>
    </w:p>
    <w:p>
      <w:pPr>
        <w:jc w:val="both"/>
      </w:pPr>
      <w:r>
        <w:t>— Я смотрел. Там два числа.</w:t>
      </w:r>
    </w:p>
    <w:p>
      <w:pPr>
        <w:jc w:val="both"/>
      </w:pPr>
      <w:r>
        <w:t>Она закрыла лицо ладонями. Лев приготовился услышать, что опять всё сделал не так. Вместо этого Вера засмеялась, потом почти сразу заплакала.</w:t>
      </w:r>
    </w:p>
    <w:p>
      <w:pPr>
        <w:jc w:val="both"/>
      </w:pPr>
      <w:r>
        <w:t>Он подошёл, опустился рядом. Соня спала в комнате, и это был первый тихий час за день. Вера сказала, что всё время чувствует себя виноватой: если спит, не стирает, если стирает, не спит, если улыбается дочери, думает, что давно не ела. А все спрашивают, счастлива ли она.</w:t>
      </w:r>
    </w:p>
    <w:p>
      <w:pPr>
        <w:jc w:val="both"/>
      </w:pPr>
      <w:r>
        <w:t>Лев молчал. Не потому, что не слушал. Он только сейчас понял, как легко ему говорить о трудном дне в мастерской, когда в шесть можно закрыть дверь.</w:t>
      </w:r>
    </w:p>
    <w:p>
      <w:pPr>
        <w:jc w:val="both"/>
      </w:pPr>
      <w:r>
        <w:t>— Давай завтра я, — предложил он.</w:t>
      </w:r>
    </w:p>
    <w:p>
      <w:pPr>
        <w:jc w:val="both"/>
      </w:pPr>
      <w:r>
        <w:t>— Что ты?</w:t>
      </w:r>
    </w:p>
    <w:p>
      <w:pPr>
        <w:jc w:val="both"/>
      </w:pPr>
      <w:r>
        <w:t>— С Соней. Ты уйдёшь куда-нибудь. К сестре, в парк, просто поспать у мамы. Как захочешь.</w:t>
      </w:r>
    </w:p>
    <w:p>
      <w:pPr>
        <w:jc w:val="both"/>
      </w:pPr>
      <w:r>
        <w:t>Вера посмотрела недоверчиво. Спросила, позвонил ли он уже Максу. На субботу намечалась установка.</w:t>
      </w:r>
    </w:p>
    <w:p>
      <w:pPr>
        <w:jc w:val="both"/>
      </w:pPr>
      <w:r>
        <w:t>— Сейчас позвоню.</w:t>
      </w:r>
    </w:p>
    <w:p>
      <w:pPr>
        <w:jc w:val="both"/>
      </w:pPr>
      <w:r>
        <w:t>Разговор вышел неприятным, хотя Макс ни разу не повысил голос. Нужно было искать замену, двигать время, предупреждать клиента. Лев выслушал и сказал, что поможет перенести, но приехать не сможет. После звонка руки дрожали сильнее, чем в день первой оплаты.</w:t>
      </w:r>
    </w:p>
    <w:p>
      <w:pPr>
        <w:jc w:val="both"/>
      </w:pPr>
      <w:r>
        <w:t>Вера не поблагодарила его так, будто он сделал подарок. Только положила ладонь на плечо и сказала, что составит на завтра обычную памятку. Без инструкции на двадцать страниц, если получится.</w:t>
      </w:r>
    </w:p>
    <w:p>
      <w:pPr>
        <w:jc w:val="both"/>
      </w:pPr>
      <w:r>
        <w:t>В субботу она ушла после завтрака. Лев проверил закрытое окно, бутылочку, чистую одежду. В квартире стало непривычно тихо. Он сел возле кроватки, и Соня сразу проснулась.</w:t>
      </w:r>
    </w:p>
    <w:p>
      <w:pPr>
        <w:jc w:val="both"/>
      </w:pPr>
      <w:r>
        <w:t>Первый час прошёл хорошо. Во второй он переодевал её трижды. В третий забыл поесть. Когда наконец сел с бутербродом, дочь заплакала, и он положил бутерброд на подоконник. Через полчаса долго искал, куда дел хлеб.</w:t>
      </w:r>
    </w:p>
    <w:p>
      <w:pPr>
        <w:jc w:val="both"/>
      </w:pPr>
      <w:r>
        <w:t>Мать позвонила спросить, не помочь ли. Лев хотел сказать, что всё под контролем, и услышал, как устало прозвучит эта фраза.</w:t>
      </w:r>
    </w:p>
    <w:p>
      <w:pPr>
        <w:jc w:val="both"/>
      </w:pPr>
      <w:r>
        <w:t>— Помоги. Только не забирай её сразу. Покажи, как удобнее держать, когда вот так плачет.</w:t>
      </w:r>
    </w:p>
    <w:p>
      <w:pPr>
        <w:jc w:val="both"/>
      </w:pPr>
      <w:r>
        <w:t>Она приехала, помыла руки, села рядом. Лев всё ждал, что скажет: дай, ты не умеешь. Мать поправила ему локоть и объяснила, что ребёнок не хрупче любой вещи, которую он боится сломать. Не надо замирать каждый раз, когда Соня пошевелится.</w:t>
      </w:r>
    </w:p>
    <w:p>
      <w:pPr>
        <w:jc w:val="both"/>
      </w:pPr>
      <w:r>
        <w:t>К вечеру дочь уснула у него на плече. Мать ушла. Лев сидел на краю дивана и боялся только одного: что Вера вернётся, пока он так и не нашёл свой бутерброд.</w:t>
      </w:r>
    </w:p>
    <w:p>
      <w:pPr>
        <w:jc w:val="both"/>
      </w:pPr>
      <w:r>
        <w:t>Вера пришла с чистыми волосами и пакетом фруктов. Посмотрела на него, на спящую дочь, на рубашку с пятном и ничего не сказала.</w:t>
      </w:r>
    </w:p>
    <w:p>
      <w:pPr>
        <w:jc w:val="both"/>
      </w:pPr>
      <w:r>
        <w:t>Он показал глазами на подоконник.</w:t>
      </w:r>
    </w:p>
    <w:p>
      <w:pPr>
        <w:jc w:val="both"/>
      </w:pPr>
      <w:r>
        <w:t>— По-моему, там мой обед.</w:t>
      </w:r>
    </w:p>
    <w:p>
      <w:pPr>
        <w:jc w:val="both"/>
      </w:pPr>
      <w:r>
        <w:t>Она засмеялась тихо, чтобы не разбудить Соню, и поцеловала его в лоб.</w:t>
      </w:r>
    </w:p>
    <w:p>
      <w:pPr>
        <w:jc w:val="both"/>
      </w:pPr>
      <w:r>
        <w:t>— Теперь понял?</w:t>
      </w:r>
    </w:p>
    <w:p>
      <w:pPr>
        <w:jc w:val="both"/>
      </w:pPr>
      <w:r>
        <w:t>— Немного.</w:t>
      </w:r>
    </w:p>
    <w:p>
      <w:pPr>
        <w:jc w:val="both"/>
      </w:pPr>
      <w:r>
        <w:t>Это оказалось честнее, чем «всё». На следующую субботу он снова остался дома.</w:t>
      </w:r>
    </w:p>
    <w:p>
      <w:bookmarkStart w:id="17" w:name="chapter_16"/>
      <w:pPr>
        <w:pStyle w:val="Heading1"/>
        <w:pageBreakBefore/>
        <w:spacing w:before="440"/>
      </w:pPr>
      <w:r>
        <w:t>Глава 16</w:t>
      </w:r>
      <w:bookmarkEnd w:id="17"/>
    </w:p>
    <w:p>
      <w:pPr>
        <w:pStyle w:val="Heading2"/>
      </w:pPr>
      <w:r>
        <w:t>Пока не хватает</w:t>
      </w:r>
    </w:p>
    <w:p>
      <w:pPr>
        <w:ind w:firstLine="0"/>
        <w:jc w:val="both"/>
      </w:pPr>
      <w:r>
        <w:t>Однажды Ева принесла два одинаковых расчёта. На одном красной ручкой написала «как хочется», на другом — «как есть». Положила перед Максом и попросила выбрать, с какого начать.</w:t>
      </w:r>
    </w:p>
    <w:p>
      <w:pPr>
        <w:jc w:val="both"/>
      </w:pPr>
      <w:r>
        <w:t>Он выбрал второй. Дэн разочарованно вздохнул:</w:t>
      </w:r>
    </w:p>
    <w:p>
      <w:pPr>
        <w:jc w:val="both"/>
      </w:pPr>
      <w:r>
        <w:t>— А я хотел хотя бы утром побыть богатым.</w:t>
      </w:r>
    </w:p>
    <w:p>
      <w:pPr>
        <w:jc w:val="both"/>
      </w:pPr>
      <w:r>
        <w:t>Время шло, дети росли, а VELT всё ещё жила от заказа до заказа. Купленный на банковские деньги второй стенд работал почти непрерывно. Выручка выросла, но вместе с ней выросли аренда, закупки и сумма, которую приходилось держать на ремонт уже проданного. Снаружи казалось, что они наконец устроились. Ева смотрела на остаток и знала: два неоплаченных счёта снова оставят их без запаса.</w:t>
      </w:r>
    </w:p>
    <w:p>
      <w:pPr>
        <w:jc w:val="both"/>
      </w:pPr>
      <w:r>
        <w:t>Макс слушал, не перебивая. Он уже научился не называть прибылью деньги, которые завтра уйдут поставщику. Но по-прежнему хотел найти один хороший заказ, после которого не придётся начинать этот разговор заново.</w:t>
      </w:r>
    </w:p>
    <w:p>
      <w:pPr>
        <w:jc w:val="both"/>
      </w:pPr>
      <w:r>
        <w:t>Такой заказ привёл Роман.</w:t>
      </w:r>
    </w:p>
    <w:p>
      <w:pPr>
        <w:jc w:val="both"/>
      </w:pPr>
      <w:r>
        <w:t>Сеть складов собиралась поставить их приборы в нескольких городах. Заказчик был большой, известный, с отдельными людьми для всех вопросов. Один обсуждал цену, другой — монтаж, третий обещал аванс. Переписка занимала утро, хотя ещё не продали ни одной коробки.</w:t>
      </w:r>
    </w:p>
    <w:p>
      <w:pPr>
        <w:jc w:val="both"/>
      </w:pPr>
      <w:r>
        <w:t>Макс распечатал письмо и понёс Льву. Тот сначала обрадовался, потом спросил, кто будет обслуживать установки в другом конце страны.</w:t>
      </w:r>
    </w:p>
    <w:p>
      <w:pPr>
        <w:jc w:val="both"/>
      </w:pPr>
      <w:r>
        <w:t>— Наймём людей на месте.</w:t>
      </w:r>
    </w:p>
    <w:p>
      <w:pPr>
        <w:jc w:val="both"/>
      </w:pPr>
      <w:r>
        <w:t>— Каких? Кто их научит?</w:t>
      </w:r>
    </w:p>
    <w:p>
      <w:pPr>
        <w:jc w:val="both"/>
      </w:pPr>
      <w:r>
        <w:t>Макс показал на письмо. Там обещали три месяца до первой поставки.</w:t>
      </w:r>
    </w:p>
    <w:p>
      <w:pPr>
        <w:jc w:val="both"/>
      </w:pPr>
      <w:r>
        <w:t>Ева попросила полный договор. Нина прочитала его вечером и вернула с закладками. Платить собирались через девяносто дней после принятия всей партии. Если один склад не готов к монтажу, приёмка могла сдвинуться для всех.</w:t>
      </w:r>
    </w:p>
    <w:p>
      <w:pPr>
        <w:jc w:val="both"/>
      </w:pPr>
      <w:r>
        <w:t>На следующей встрече Роман предложил кредит. Он говорил спокойно, показывал суммы и не скрывал цену. Деньги действительно решали закупку. Не решали того, что произойдёт после задержки платежа.</w:t>
      </w:r>
    </w:p>
    <w:p>
      <w:pPr>
        <w:jc w:val="both"/>
      </w:pPr>
      <w:r>
        <w:t>— А если они заплатят вовремя? — спросил Макс.</w:t>
      </w:r>
    </w:p>
    <w:p>
      <w:pPr>
        <w:jc w:val="both"/>
      </w:pPr>
      <w:r>
        <w:t>— Тогда заработаем, — ответила Ева.</w:t>
      </w:r>
    </w:p>
    <w:p>
      <w:pPr>
        <w:jc w:val="both"/>
      </w:pPr>
      <w:r>
        <w:t>— Значит, риск обычный.</w:t>
      </w:r>
    </w:p>
    <w:p>
      <w:pPr>
        <w:jc w:val="both"/>
      </w:pPr>
      <w:r>
        <w:t>— Обычный не значит, что нам есть чем его закрыть.</w:t>
      </w:r>
    </w:p>
    <w:p>
      <w:pPr>
        <w:jc w:val="both"/>
      </w:pPr>
      <w:r>
        <w:t>Лев молчал. Прежде он бы сразу поддержал Еву, теперь представлял, как приятно было бы привезти домой настоящую премию. Соня уже пыталась ходить, коляска сломалась, хозяйка опять повышала плату. Его собственная осторожность больше не казалась бесплатной.</w:t>
      </w:r>
    </w:p>
    <w:p>
      <w:pPr>
        <w:jc w:val="both"/>
      </w:pPr>
      <w:r>
        <w:t>Роман предложил начать с одного города и изменить приёмку: считать каждую установленную партию отдельно. Заказчик отказался. Ему требовался один поставщик, способный выполнить всё.</w:t>
      </w:r>
    </w:p>
    <w:p>
      <w:pPr>
        <w:jc w:val="both"/>
      </w:pPr>
      <w:r>
        <w:t>Макс попросил время до утра.</w:t>
      </w:r>
    </w:p>
    <w:p>
      <w:pPr>
        <w:jc w:val="both"/>
      </w:pPr>
      <w:r>
        <w:t>Вечером он поехал домой. Анна занималась с Милой чтением. Девочка сидела над короткой фразой, сердито двигала губами и на каждое предложение помощи отвечала: сама. Макс сел рядом, хотел подсказать, но Анна коснулась его колена.</w:t>
      </w:r>
    </w:p>
    <w:p>
      <w:pPr>
        <w:jc w:val="both"/>
      </w:pPr>
      <w:r>
        <w:t>Они подождали. Мила прочитала строку до конца, подняла голову и тут же заявила, что книжка глупая. Слишком мало картинок.</w:t>
      </w:r>
    </w:p>
    <w:p>
      <w:pPr>
        <w:jc w:val="both"/>
      </w:pPr>
      <w:r>
        <w:t>Когда дочь легла, Макс рассказал про заказ. Анна спросила, что думают остальные. Он ответил, что боятся. Услышал собственное слово и поправился:</w:t>
      </w:r>
    </w:p>
    <w:p>
      <w:pPr>
        <w:jc w:val="both"/>
      </w:pPr>
      <w:r>
        <w:t>— Считают, что не потянем задержку.</w:t>
      </w:r>
    </w:p>
    <w:p>
      <w:pPr>
        <w:jc w:val="both"/>
      </w:pPr>
      <w:r>
        <w:t>— А ты?</w:t>
      </w:r>
    </w:p>
    <w:p>
      <w:pPr>
        <w:jc w:val="both"/>
      </w:pPr>
      <w:r>
        <w:t>— Я боюсь отказаться.</w:t>
      </w:r>
    </w:p>
    <w:p>
      <w:pPr>
        <w:jc w:val="both"/>
      </w:pPr>
      <w:r>
        <w:t>Анна не стала говорить, что всё будет хорошо. Спросила, сколько они потеряют, если не согласятся. Макс назвал возможный заработок. Она покачала головой:</w:t>
      </w:r>
    </w:p>
    <w:p>
      <w:pPr>
        <w:jc w:val="both"/>
      </w:pPr>
      <w:r>
        <w:t>— Это ещё не потеря. У тебя этих денег нет.</w:t>
      </w:r>
    </w:p>
    <w:p>
      <w:pPr>
        <w:jc w:val="both"/>
      </w:pPr>
      <w:r>
        <w:t>Он рассердился, потом понял, что Ева весь день объясняла то же самое другими словами.</w:t>
      </w:r>
    </w:p>
    <w:p>
      <w:pPr>
        <w:jc w:val="both"/>
      </w:pPr>
      <w:r>
        <w:t>Утром Макс отказался. Позвонил сам, без Романа. Ему вежливо сообщили, что найдут другого. Он пожелал удачи и после звонка долго стоял у окна.</w:t>
      </w:r>
    </w:p>
    <w:p>
      <w:pPr>
        <w:jc w:val="both"/>
      </w:pPr>
      <w:r>
        <w:t>Лев подошёл не сразу.</w:t>
      </w:r>
    </w:p>
    <w:p>
      <w:pPr>
        <w:jc w:val="both"/>
      </w:pPr>
      <w:r>
        <w:t>— Я тоже хотел согласиться.</w:t>
      </w:r>
    </w:p>
    <w:p>
      <w:pPr>
        <w:jc w:val="both"/>
      </w:pPr>
      <w:r>
        <w:t>Макс повернулся.</w:t>
      </w:r>
    </w:p>
    <w:p>
      <w:pPr>
        <w:jc w:val="both"/>
      </w:pPr>
      <w:r>
        <w:t>— Почему молчал?</w:t>
      </w:r>
    </w:p>
    <w:p>
      <w:pPr>
        <w:jc w:val="both"/>
      </w:pPr>
      <w:r>
        <w:t>— Потому что нечего было добавить к расчёту. Хотеть — хотелось.</w:t>
      </w:r>
    </w:p>
    <w:p>
      <w:pPr>
        <w:jc w:val="both"/>
      </w:pPr>
      <w:r>
        <w:t>Они оба засмеялись, но радости в этом было немного. Макс достал из ящика старый буклет выставки, посмотрел и убрал обратно. От больших заказов другие тоже когда-нибудь отказывались. Не потому, что у них всё легко, а потому, что некоторые обещания не помещаются в мастерскую.</w:t>
      </w:r>
    </w:p>
    <w:p>
      <w:pPr>
        <w:jc w:val="both"/>
      </w:pPr>
      <w:r>
        <w:t>Через неделю Дэн пригласил всех на регистрацию. Сказал между делом, словно сообщил, что курьер приедет после обеда. Ева сидела рядом и делала вид, что проверяет счёт.</w:t>
      </w:r>
    </w:p>
    <w:p>
      <w:pPr>
        <w:jc w:val="both"/>
      </w:pPr>
      <w:r>
        <w:t>— Чью? — не понял Макс.</w:t>
      </w:r>
    </w:p>
    <w:p>
      <w:pPr>
        <w:jc w:val="both"/>
      </w:pPr>
      <w:r>
        <w:t>Дэн посмотрел на Еву.</w:t>
      </w:r>
    </w:p>
    <w:p>
      <w:pPr>
        <w:jc w:val="both"/>
      </w:pPr>
      <w:r>
        <w:t>— Есть ещё варианты? Тогда я бы послушал заранее.</w:t>
      </w:r>
    </w:p>
    <w:p>
      <w:pPr>
        <w:jc w:val="both"/>
      </w:pPr>
      <w:r>
        <w:t>Она ткнула его ручкой в бок. Лев засмеялся первым. Потом все заговорили разом: когда, где, что принести. Дэн закрыл уши ладонями и попросил не превращать свадьбу в новый заказ.</w:t>
      </w:r>
    </w:p>
    <w:p>
      <w:pPr>
        <w:jc w:val="both"/>
      </w:pPr>
      <w:r>
        <w:t>Праздновали у Евы. Стол остался тот самый, который Дэн когда-то пришёл проверять с отвёрткой. Теперь он стоял ровно: картонку Льва давно заменили нормальной прокладкой. На подоконнике теснились цветы, у входа — чужие ботинки, а голубую чашку Мила заняла под карандаши.</w:t>
      </w:r>
    </w:p>
    <w:p>
      <w:pPr>
        <w:jc w:val="both"/>
      </w:pPr>
      <w:r>
        <w:t>Роман пришёл позже, после больницы. Принёс конверт и сразу сказал, что внутри немного. Ева отложила его, усадила за стол и спросила о сыне. Тот впервые рассказал дольше двух фраз: мальчику предстояла новая операция, он очень боялся не боли, а пропуска школьного спектакля. Репетировал роль дерева и считал её важной.</w:t>
      </w:r>
    </w:p>
    <w:p>
      <w:pPr>
        <w:jc w:val="both"/>
      </w:pPr>
      <w:r>
        <w:t>— У меня тоже ответственная работа, — серьёзно сказала Мила. — Я тут никому не даю забыть торт.</w:t>
      </w:r>
    </w:p>
    <w:p>
      <w:pPr>
        <w:jc w:val="both"/>
      </w:pPr>
      <w:r>
        <w:t>Роман засмеялся. На несколько минут стал похож на человека, которому не нужно ждать следующего звонка. Лев заметил это и подумал, что знает о нём очень мало, хотя встречается почти каждый день.</w:t>
      </w:r>
    </w:p>
    <w:p>
      <w:pPr>
        <w:jc w:val="both"/>
      </w:pPr>
      <w:r>
        <w:t>После ужина Дэн танцевал с Евой посреди комнаты. Места не хватало, он задевал стул, Ева смеялась и велела смотреть под ноги. Макс потянул Анну за руку. Она сначала покачала головой, потом всё-таки встала.</w:t>
      </w:r>
    </w:p>
    <w:p>
      <w:pPr>
        <w:jc w:val="both"/>
      </w:pPr>
      <w:r>
        <w:t>Вера сидела возле Сони, уснувшей у неё на коленях. Лев хотел предложить поменяться, но она кивнула на свободное место рядом. Он сел. Вера положила голову ему на плечо.</w:t>
      </w:r>
    </w:p>
    <w:p>
      <w:pPr>
        <w:jc w:val="both"/>
      </w:pPr>
      <w:r>
        <w:t>— Хороший вечер, — сказала она.</w:t>
      </w:r>
    </w:p>
    <w:p>
      <w:pPr>
        <w:jc w:val="both"/>
      </w:pPr>
      <w:r>
        <w:t>Он согласился и не стал добавлять, что завтра опять работа.</w:t>
      </w:r>
    </w:p>
    <w:p>
      <w:pPr>
        <w:jc w:val="both"/>
      </w:pPr>
      <w:r>
        <w:t>Через несколько дней заказ от сети складов получил другой поставщик. Макс увидел новость, закрыл страницу и пошёл к стенду. На столе лежал разобранный телефон: старый аппарат клиента, который тот третий раз приносил после падения.</w:t>
      </w:r>
    </w:p>
    <w:p>
      <w:pPr>
        <w:jc w:val="both"/>
      </w:pPr>
      <w:r>
        <w:t>— Есть вещи, которые можно сделать лучше, — сказал Макс, подняв треснувшую крышку.</w:t>
      </w:r>
    </w:p>
    <w:p>
      <w:pPr>
        <w:jc w:val="both"/>
      </w:pPr>
      <w:r>
        <w:t>Лев посмотрел на него и сразу понял, куда повернёт разговор.</w:t>
      </w:r>
    </w:p>
    <w:p>
      <w:pPr>
        <w:jc w:val="both"/>
      </w:pPr>
      <w:r>
        <w:t>— Можно. Только сначала спроси, кому это нужно и сколько они готовы ждать.</w:t>
      </w:r>
    </w:p>
    <w:p>
      <w:pPr>
        <w:jc w:val="both"/>
      </w:pPr>
      <w:r>
        <w:t>Макс положил крышку обратно.</w:t>
      </w:r>
    </w:p>
    <w:p>
      <w:pPr>
        <w:jc w:val="both"/>
      </w:pPr>
      <w:r>
        <w:t>— Вот с этого и начнём.</w:t>
      </w:r>
    </w:p>
    <w:p>
      <w:bookmarkStart w:id="18" w:name="chapter_17"/>
      <w:pPr>
        <w:pStyle w:val="Heading1"/>
        <w:pageBreakBefore/>
        <w:spacing w:before="440"/>
      </w:pPr>
      <w:r>
        <w:t>Глава 17</w:t>
      </w:r>
      <w:bookmarkEnd w:id="18"/>
    </w:p>
    <w:p>
      <w:pPr>
        <w:pStyle w:val="Heading2"/>
      </w:pPr>
      <w:r>
        <w:t>Первая очередь</w:t>
      </w:r>
    </w:p>
    <w:p>
      <w:pPr>
        <w:ind w:firstLine="0"/>
        <w:jc w:val="both"/>
      </w:pPr>
      <w:r>
        <w:t>Первый разговор о телефоне Макс провёл на складе, где когда-то испытывали их коробку. Приехал без образца, только с блокнотом. Лев специально проверил перед выходом: никаких картинок, на которых всё уже придумано за покупателя.</w:t>
      </w:r>
    </w:p>
    <w:p>
      <w:pPr>
        <w:jc w:val="both"/>
      </w:pPr>
      <w:r>
        <w:t>Боб выслушал и достал свой аппарат. Плёнка на экране отходила с угла, боковая кнопка почти не нажималась.</w:t>
      </w:r>
    </w:p>
    <w:p>
      <w:pPr>
        <w:jc w:val="both"/>
      </w:pPr>
      <w:r>
        <w:t>— Вот это чтобы не ломалось, — сказал он.</w:t>
      </w:r>
    </w:p>
    <w:p>
      <w:pPr>
        <w:jc w:val="both"/>
      </w:pPr>
      <w:r>
        <w:t>Макс записал.</w:t>
      </w:r>
    </w:p>
    <w:p>
      <w:pPr>
        <w:jc w:val="both"/>
      </w:pPr>
      <w:r>
        <w:t>— А что ещё?</w:t>
      </w:r>
    </w:p>
    <w:p>
      <w:pPr>
        <w:jc w:val="both"/>
      </w:pPr>
      <w:r>
        <w:t>— Звонить. Заряд держать. Жена говорит, я иногда звонилки не слышу. Но это не в телефоне дело.</w:t>
      </w:r>
    </w:p>
    <w:p>
      <w:pPr>
        <w:jc w:val="both"/>
      </w:pPr>
      <w:r>
        <w:t>Он улыбнулся. Лев спросил, можно ли поговорить с остальными работниками. Боб проводил их в комнату отдыха. Там каждый хотел разного. Одному нужен крупный текст, другому хороший звук, третьему экран, на который можно смотреть под солнцем. Все говорили о простых вещах. Никто не просил устройство, которое изменит мир.</w:t>
      </w:r>
    </w:p>
    <w:p>
      <w:pPr>
        <w:jc w:val="both"/>
      </w:pPr>
      <w:r>
        <w:t>В мастерской Макс повесил записи на стену. Дэн долго рассматривал слово «неубиваемый», потом достал молоток.</w:t>
      </w:r>
    </w:p>
    <w:p>
      <w:pPr>
        <w:jc w:val="both"/>
      </w:pPr>
      <w:r>
        <w:t>— Это если заказчик не уточняет способ.</w:t>
      </w:r>
    </w:p>
    <w:p>
      <w:pPr>
        <w:jc w:val="both"/>
      </w:pPr>
      <w:r>
        <w:t>Ева забрала молоток.</w:t>
      </w:r>
    </w:p>
    <w:p>
      <w:pPr>
        <w:jc w:val="both"/>
      </w:pPr>
      <w:r>
        <w:t>— Уточнит. После продажи.</w:t>
      </w:r>
    </w:p>
    <w:p>
      <w:pPr>
        <w:jc w:val="both"/>
      </w:pPr>
      <w:r>
        <w:t>Они назвали телефон VELT Nova. Макс предложил имя вечером, когда за окном уже стемнело. Лев повторил, Дэн проверил, удобно ли произносить с полным ртом, Ева спросила, не занято ли название там, где собираются продавать. До этого никто не додумался.</w:t>
      </w:r>
    </w:p>
    <w:p>
      <w:pPr>
        <w:jc w:val="both"/>
      </w:pPr>
      <w:r>
        <w:t>Название оставили после проверки. Сам телефон оставался списком желаний и расходов.</w:t>
      </w:r>
    </w:p>
    <w:p>
      <w:pPr>
        <w:jc w:val="both"/>
      </w:pPr>
      <w:r>
        <w:t>Впервые им предстояло сделать вещь, которой человек пользуется каждый день. Прибор на складе можно было настроить вместе с мастером. Телефон уйдёт домой, попадёт под дождь, разбудит ребёнка, разрядится в дороге. Если что-то не сработает, рядом не окажется Льва с отвёрткой.</w:t>
      </w:r>
    </w:p>
    <w:p>
      <w:pPr>
        <w:jc w:val="both"/>
      </w:pPr>
      <w:r>
        <w:t>Он сказал это на встрече. Макс кивнул: поэтому и нужно сделать хорошо.</w:t>
      </w:r>
    </w:p>
    <w:p>
      <w:pPr>
        <w:jc w:val="both"/>
      </w:pPr>
      <w:r>
        <w:t>— Хорошо — это не срок, — заметила Ева. — И не сумма.</w:t>
      </w:r>
    </w:p>
    <w:p>
      <w:pPr>
        <w:jc w:val="both"/>
      </w:pPr>
      <w:r>
        <w:t>Пришлось считать. Заказывать собственные экраны и начинать с нуля всё, что уже делали крупные компании, VELT не могла. Купили готовые узлы, договорились о небольшой сборке у подрядчика. Сами сделали корпус, удобное управление, программу и проверку. Нина следила за разрешениями и названиями. Макс раздражался из-за каждой бумаги, но после первой возвращённой заявки перестал просить «пока просто начать».</w:t>
      </w:r>
    </w:p>
    <w:p>
      <w:pPr>
        <w:jc w:val="both"/>
      </w:pPr>
      <w:r>
        <w:t>Деньги вкладывали частями. Сначала на несколько рабочих образцов, потом на проверку связи, затем на первую небольшую партию. Роман получил дополнительный заём под подтверждённые заказы ремонта. Ева заставила держать эти деньги отдельно: если телефон не получится, зарплата не должна исчезнуть вместе с ним.</w:t>
      </w:r>
    </w:p>
    <w:p>
      <w:pPr>
        <w:jc w:val="both"/>
      </w:pPr>
      <w:r>
        <w:t>Работа растянулась больше чем на год. Первый корпус плохо лежал в руке. Второй оказался тяжёлым. Третий Дэн уронил в раковину и потом полдня спорил, считать ли это испытанием, если заранее не записал.</w:t>
      </w:r>
    </w:p>
    <w:p>
      <w:pPr>
        <w:jc w:val="both"/>
      </w:pPr>
      <w:r>
        <w:t>Лев приезжал к сборщику. Увидел длинные столы, людей, которые повторяли одно движение сотни раз, и понял, как неудобно нарисовал внутреннее крепление. Сам-то затягивал его за минуту. На потоке лишняя минута становилась чьей-то полной сменой.</w:t>
      </w:r>
    </w:p>
    <w:p>
      <w:pPr>
        <w:jc w:val="both"/>
      </w:pPr>
      <w:r>
        <w:t>Мастер смены дал ему отвёртку и предложил собрать десять корпусов подряд.</w:t>
      </w:r>
    </w:p>
    <w:p>
      <w:pPr>
        <w:jc w:val="both"/>
      </w:pPr>
      <w:r>
        <w:t>На восьмом у Льва заболела кисть. На десятом он попросил чистый лист.</w:t>
      </w:r>
    </w:p>
    <w:p>
      <w:pPr>
        <w:jc w:val="both"/>
      </w:pPr>
      <w:r>
        <w:t>— Теперь поняли? — спросил мастер без злорадства.</w:t>
      </w:r>
    </w:p>
    <w:p>
      <w:pPr>
        <w:jc w:val="both"/>
      </w:pPr>
      <w:r>
        <w:t>— Понял. Переделаю.</w:t>
      </w:r>
    </w:p>
    <w:p>
      <w:pPr>
        <w:jc w:val="both"/>
      </w:pPr>
      <w:r>
        <w:t>Максу об этом рассказывать было стыдно, но Лев рассказал. Тот выслушал, снял новую дату со стены и перенёс её ещё на месяц.</w:t>
      </w:r>
    </w:p>
    <w:p>
      <w:pPr>
        <w:jc w:val="both"/>
      </w:pPr>
      <w:r>
        <w:t>Дома Соня уже встречала Льва у двери. Показывала на сумку, требовала достать «папину штуку». Он давал ей пустой корпус без мелких деталей. Однажды она приложила его к уху и сказала: «Да, я занята». Вера так засмеялась, что Лев сначала тоже улыбнулся, а потом весь вечер старался говорить без этих слов.</w:t>
      </w:r>
    </w:p>
    <w:p>
      <w:pPr>
        <w:jc w:val="both"/>
      </w:pPr>
      <w:r>
        <w:t>Предзаказы открыли осторожно. Никаких обещаний тысяч продаж: знакомые клиенты, один небольшой магазин, объявление на сайте. Макс проверял страницу каждые полчаса. Когда пришёл первый заказ от незнакомого человека, позвал всех к экрану.</w:t>
      </w:r>
    </w:p>
    <w:p>
      <w:pPr>
        <w:jc w:val="both"/>
      </w:pPr>
      <w:r>
        <w:t>Ева посмотрела адрес.</w:t>
      </w:r>
    </w:p>
    <w:p>
      <w:pPr>
        <w:jc w:val="both"/>
      </w:pPr>
      <w:r>
        <w:t>— Это Пит.</w:t>
      </w:r>
    </w:p>
    <w:p>
      <w:pPr>
        <w:jc w:val="both"/>
      </w:pPr>
      <w:r>
        <w:t>Макс разочарованно сел.</w:t>
      </w:r>
    </w:p>
    <w:p>
      <w:pPr>
        <w:jc w:val="both"/>
      </w:pPr>
      <w:r>
        <w:t>— Фамилия другая.</w:t>
      </w:r>
    </w:p>
    <w:p>
      <w:pPr>
        <w:jc w:val="both"/>
      </w:pPr>
      <w:r>
        <w:t>— Через жену оформил. Она мне утром звонила, спрашивала, можно ли заказать чёрный.</w:t>
      </w:r>
    </w:p>
    <w:p>
      <w:pPr>
        <w:jc w:val="both"/>
      </w:pPr>
      <w:r>
        <w:t>Дэн хлопнул Макса по плечу.</w:t>
      </w:r>
    </w:p>
    <w:p>
      <w:pPr>
        <w:jc w:val="both"/>
      </w:pPr>
      <w:r>
        <w:t>— У нас покупатель из другой семьи. Уже рынок.</w:t>
      </w:r>
    </w:p>
    <w:p>
      <w:pPr>
        <w:jc w:val="both"/>
      </w:pPr>
      <w:r>
        <w:t>Пит забрал телефон в день первой выдачи. Пришёл с Леной, долго вертел коробку и отказался от предложенной скидки. Сказал, друзьям тоже надо на что-то жить. Макс провёл его к столу, показал кнопки, объяснил, куда звонить, если возникнет проблема.</w:t>
      </w:r>
    </w:p>
    <w:p>
      <w:pPr>
        <w:jc w:val="both"/>
      </w:pPr>
      <w:r>
        <w:t>— Тебе, — уточнил Пит.</w:t>
      </w:r>
    </w:p>
    <w:p>
      <w:pPr>
        <w:jc w:val="both"/>
      </w:pPr>
      <w:r>
        <w:t>— По этому номеру.</w:t>
      </w:r>
    </w:p>
    <w:p>
      <w:pPr>
        <w:jc w:val="both"/>
      </w:pPr>
      <w:r>
        <w:t>— То есть тебе.</w:t>
      </w:r>
    </w:p>
    <w:p>
      <w:pPr>
        <w:jc w:val="both"/>
      </w:pPr>
      <w:r>
        <w:t>Ева не выдержала:</w:t>
      </w:r>
    </w:p>
    <w:p>
      <w:pPr>
        <w:jc w:val="both"/>
      </w:pPr>
      <w:r>
        <w:t>— Сначала мне. Иначе он начнёт обещать приехать ночью, а потом окажется, что вы дома свет не включили.</w:t>
      </w:r>
    </w:p>
    <w:p>
      <w:pPr>
        <w:jc w:val="both"/>
      </w:pPr>
      <w:r>
        <w:t>Пит убрал телефон в карман и сфотографировал всех на память. Лев опять моргнул. Снимок оставили, потому что Дэн на втором показал язык, а Ева на третьем уже ушла отвечать клиенту.</w:t>
      </w:r>
    </w:p>
    <w:p>
      <w:pPr>
        <w:jc w:val="both"/>
      </w:pPr>
      <w:r>
        <w:t>У магазина в первый день стояла небольшая очередь. Не до угла, не до соседнего дома: двенадцать человек под козырьком. Половину Макс знал. Он привёз запасные пакеты, вышел поздороваться и увидел Анну с Милой в самом конце.</w:t>
      </w:r>
    </w:p>
    <w:p>
      <w:pPr>
        <w:jc w:val="both"/>
      </w:pPr>
      <w:r>
        <w:t>— Вам-то зачем стоять?</w:t>
      </w:r>
    </w:p>
    <w:p>
      <w:pPr>
        <w:jc w:val="both"/>
      </w:pPr>
      <w:r>
        <w:t>Анна показала на дочь.</w:t>
      </w:r>
    </w:p>
    <w:p>
      <w:pPr>
        <w:jc w:val="both"/>
      </w:pPr>
      <w:r>
        <w:t>— Хочет посмотреть, как люди покупают твою работу. Не мешай.</w:t>
      </w:r>
    </w:p>
    <w:p>
      <w:pPr>
        <w:jc w:val="both"/>
      </w:pPr>
      <w:r>
        <w:t>Макс отошёл. Изнутри магазин казался тесным, с улицы — неожиданно настоящим. На полке рядом с известными марками стояла коробка с четырьмя буквами, которые когда-то ничего не значили.</w:t>
      </w:r>
    </w:p>
    <w:p>
      <w:pPr>
        <w:jc w:val="both"/>
      </w:pPr>
      <w:r>
        <w:t>К вечеру продали девятнадцать телефонов. Макс хотел отметить. Ева дала ему расчёт: чтобы вернуть вложенное без процентов, требовалось продать всю партию и ещё часть следующей. Оставалось двести с лишним устройств.</w:t>
      </w:r>
    </w:p>
    <w:p>
      <w:pPr>
        <w:jc w:val="both"/>
      </w:pPr>
      <w:r>
        <w:t>Он перечитал цифры. Праздник отменять не стал. Купил два пирога, один отвёз домой, второй оставил в мастерской. Лев впервые за долгое время съел свой кусок за столом, без работающего рядом двигателя.</w:t>
      </w:r>
    </w:p>
    <w:p>
      <w:pPr>
        <w:jc w:val="both"/>
      </w:pPr>
      <w:r>
        <w:t>Через неделю вернули три телефона. У одного не держалась крышка, другой плохо ловил сеть в старом здании, третий покупатель просто передумал. Причины были разные, но на полку они легли одинаково: потраченные деньги, которые снова предстояло заработать.</w:t>
      </w:r>
    </w:p>
    <w:p>
      <w:pPr>
        <w:jc w:val="both"/>
      </w:pPr>
      <w:r>
        <w:t>Лев занимался первым, Макс звонил по второму, Ева оформляла третий. Дэн рассылал обновление программы. Никто уже не стоял вокруг одного экрана. Каждый делал свою часть, и от этого работа меньше походила на приключение.</w:t>
      </w:r>
    </w:p>
    <w:p>
      <w:pPr>
        <w:jc w:val="both"/>
      </w:pPr>
      <w:r>
        <w:t>В тот вечер Пит позвонил ещё раз. Макс приготовился записывать неисправность.</w:t>
      </w:r>
    </w:p>
    <w:p>
      <w:pPr>
        <w:jc w:val="both"/>
      </w:pPr>
      <w:r>
        <w:t>— Да нет, — сказал Пит. — Я голос твой проверяю. Нормально слышно. И Лена говорит, что я теперь трубку беру. Спасибо вам.</w:t>
      </w:r>
    </w:p>
    <w:p>
      <w:pPr>
        <w:jc w:val="both"/>
      </w:pPr>
      <w:r>
        <w:t>Макс отложил ручку. Спросил про батарею. Пит ответил, что хватает, и рассказал, куда возил жену в выходные. Макс слушал минут десять. После звонка не стал пересказывать похвалу всем подряд. Подошёл к Льву и попросил передать, когда тот освободится: хочет ещё раз посмотреть, что они могут исправить в следующей партии.</w:t>
      </w:r>
    </w:p>
    <w:p>
      <w:bookmarkStart w:id="19" w:name="chapter_18"/>
      <w:pPr>
        <w:pStyle w:val="Heading1"/>
        <w:pageBreakBefore/>
        <w:spacing w:before="440"/>
      </w:pPr>
      <w:r>
        <w:t>Глава 18</w:t>
      </w:r>
      <w:bookmarkEnd w:id="19"/>
    </w:p>
    <w:p>
      <w:pPr>
        <w:pStyle w:val="Heading2"/>
      </w:pPr>
      <w:r>
        <w:t>Номер в телефоне</w:t>
      </w:r>
    </w:p>
    <w:p>
      <w:pPr>
        <w:ind w:firstLine="0"/>
        <w:jc w:val="both"/>
      </w:pPr>
      <w:r>
        <w:t>Пит погиб в обычный вторник. Анна узнала об этом в библиотеке: Лена позвонила и долго не могла объяснить, откуда звонит. На улице под окнами продолжали ставить книжные ящики, кто-то спорил из-за парковки. Анна смотрела на эту жизнь и пыталась услышать, что именно произошло.</w:t>
      </w:r>
    </w:p>
    <w:p>
      <w:pPr>
        <w:jc w:val="both"/>
      </w:pPr>
      <w:r>
        <w:t>Авария. Грузовик. Машина, в которой Пит ехал с работы. Водитель грузовика выжил. Другой человек в Питовой машине тоже. Сам Пит — нет.</w:t>
      </w:r>
    </w:p>
    <w:p>
      <w:pPr>
        <w:jc w:val="both"/>
      </w:pPr>
      <w:r>
        <w:t>Анна попросила Лену назвать больницу. Записала, повторила и только потом набрала Макса. Он ответил после третьего звонка, начал говорить, что на встрече, и замолчал, услышав её голос.</w:t>
      </w:r>
    </w:p>
    <w:p>
      <w:pPr>
        <w:jc w:val="both"/>
      </w:pPr>
      <w:r>
        <w:t>— Я еду, — сказал он.</w:t>
      </w:r>
    </w:p>
    <w:p>
      <w:pPr>
        <w:jc w:val="both"/>
      </w:pPr>
      <w:r>
        <w:t>На этот раз ей не пришлось объяснять, почему прямо сейчас.</w:t>
      </w:r>
    </w:p>
    <w:p>
      <w:pPr>
        <w:jc w:val="both"/>
      </w:pPr>
      <w:r>
        <w:t>Лена сидела в коридоре в расстёгнутом пальто. На коленях лежала сумка, зажатая обеими руками. Анна села рядом, Макс остался стоять. Лена спросила, почему все уже говорят о документах. Ей ведь ещё никто нормально не показал мужа.</w:t>
      </w:r>
    </w:p>
    <w:p>
      <w:pPr>
        <w:jc w:val="both"/>
      </w:pPr>
      <w:r>
        <w:t>Анна не нашла ответа. Взяла её за холодную руку.</w:t>
      </w:r>
    </w:p>
    <w:p>
      <w:pPr>
        <w:jc w:val="both"/>
      </w:pPr>
      <w:r>
        <w:t>Потом были разговоры, комнаты, чужие подписи. Макс несколько раз отходил звонить. Он умел искать людей, договариваться, объяснять. Сейчас от этого было мало толку. Однажды вернулся с водой и обнаружил, что купил четыре бутылки на троих.</w:t>
      </w:r>
    </w:p>
    <w:p>
      <w:pPr>
        <w:jc w:val="both"/>
      </w:pPr>
      <w:r>
        <w:t>— Ему тоже взял, — сказал он и сам испугался своих слов.</w:t>
      </w:r>
    </w:p>
    <w:p>
      <w:pPr>
        <w:jc w:val="both"/>
      </w:pPr>
      <w:r>
        <w:t>Лена посмотрела на бутылки. Не заплакала, только попросила одну убрать в сумку. Пит всегда возил воду в машине, потому что она забывала пить.</w:t>
      </w:r>
    </w:p>
    <w:p>
      <w:pPr>
        <w:jc w:val="both"/>
      </w:pPr>
      <w:r>
        <w:t>Домой к ней поехали вместе. В прихожей стояли рабочие ботинки мужа. На кухонном столе лежала половина хлеба, в холодильнике — кастрюля супа на два дня. Ничего не изменилось, и от этого Анне стало трудно дышать.</w:t>
      </w:r>
    </w:p>
    <w:p>
      <w:pPr>
        <w:jc w:val="both"/>
      </w:pPr>
      <w:r>
        <w:t>Лена открыла ящик, достала два прибора и замерла.</w:t>
      </w:r>
    </w:p>
    <w:p>
      <w:pPr>
        <w:jc w:val="both"/>
      </w:pPr>
      <w:r>
        <w:t>— Сколько нас?</w:t>
      </w:r>
    </w:p>
    <w:p>
      <w:pPr>
        <w:jc w:val="both"/>
      </w:pPr>
      <w:r>
        <w:t>— Трое, — тихо ответила Анна.</w:t>
      </w:r>
    </w:p>
    <w:p>
      <w:pPr>
        <w:jc w:val="both"/>
      </w:pPr>
      <w:r>
        <w:t>Лена положила третью ложку. Потом села на пол возле шкафа и заплакала. Анна опустилась рядом. Макс стоял с чайником, который ещё не успел включить, и не знал, куда поставить.</w:t>
      </w:r>
    </w:p>
    <w:p>
      <w:pPr>
        <w:jc w:val="both"/>
      </w:pPr>
      <w:r>
        <w:t>Он оставил его у раковины. Сел на другой стороне кухни. Ничего не предложил исправить.</w:t>
      </w:r>
    </w:p>
    <w:p>
      <w:pPr>
        <w:jc w:val="both"/>
      </w:pPr>
      <w:r>
        <w:t>В мастерской о смерти узнали вечером. Ева сказала Льву и Дэну, когда последний клиент ушёл. Дэн сразу достал телефон. Хотел написать Питу — привычное движение оказалось быстрее мысли.</w:t>
      </w:r>
    </w:p>
    <w:p>
      <w:pPr>
        <w:jc w:val="both"/>
      </w:pPr>
      <w:r>
        <w:t>Лев видел, как он смотрит на экран. Не стал отбирать. Сам подумал о пакете яблок и о человеке, который в чужой квартире не мог пройти мимо капающей батареи.</w:t>
      </w:r>
    </w:p>
    <w:p>
      <w:pPr>
        <w:jc w:val="both"/>
      </w:pPr>
      <w:r>
        <w:t>На прощание приехали коллеги Пита, родственники, соседи. Людей было много, и Макс вдруг понял, насколько маленькую часть его жизни знал. Для него Пит был мужем Лениной подруги, хорошим мастером, первым покупателем VELT Nova. Для других — старшим братом, человеком из соседней смены, тем, кто возил детей на тренировки, пока их отец болел.</w:t>
      </w:r>
    </w:p>
    <w:p>
      <w:pPr>
        <w:jc w:val="both"/>
      </w:pPr>
      <w:r>
        <w:t>Слова «наш клиент» больше не помещались ни в один разговор.</w:t>
      </w:r>
    </w:p>
    <w:p>
      <w:pPr>
        <w:jc w:val="both"/>
      </w:pPr>
      <w:r>
        <w:t>После прощания Макс предложил Лене деньги. Она поблагодарила и попросила пока ничего не переводить. Нужно понять, что осталось на счетах, какие придут выплаты. Он кивнул, но через час опять заговорил о помощи.</w:t>
      </w:r>
    </w:p>
    <w:p>
      <w:pPr>
        <w:jc w:val="both"/>
      </w:pPr>
      <w:r>
        <w:t>Анна остановила его уже в машине.</w:t>
      </w:r>
    </w:p>
    <w:p>
      <w:pPr>
        <w:jc w:val="both"/>
      </w:pPr>
      <w:r>
        <w:t>— Она услышала первый раз.</w:t>
      </w:r>
    </w:p>
    <w:p>
      <w:pPr>
        <w:jc w:val="both"/>
      </w:pPr>
      <w:r>
        <w:t>— Я хочу, чтобы ей не пришлось просить.</w:t>
      </w:r>
    </w:p>
    <w:p>
      <w:pPr>
        <w:jc w:val="both"/>
      </w:pPr>
      <w:r>
        <w:t>— А она хочет сама решать хотя бы это.</w:t>
      </w:r>
    </w:p>
    <w:p>
      <w:pPr>
        <w:jc w:val="both"/>
      </w:pPr>
      <w:r>
        <w:t>Макс взялся за руль. Долго не заводил машину. Потом попросил Анну сказать, когда надо просто приехать. Не с решением, не с деньгами. Приехать и сделать то, что попросят.</w:t>
      </w:r>
    </w:p>
    <w:p>
      <w:pPr>
        <w:jc w:val="both"/>
      </w:pPr>
      <w:r>
        <w:t>Через неделю попросили вынести старую тумбу. Пит собирался её починить, разобрал дверцу и так оставил. Макс приехал с Дэном. Они вынесли тумбу, подмели, вернули ключи. Дэн предложил поставить новую. Лена сказала, что пока не хочет.</w:t>
      </w:r>
    </w:p>
    <w:p>
      <w:pPr>
        <w:jc w:val="both"/>
      </w:pPr>
      <w:r>
        <w:t>Оба послушались. Для Макса это оказалось тяжелее, чем таскать мебель.</w:t>
      </w:r>
    </w:p>
    <w:p>
      <w:pPr>
        <w:jc w:val="both"/>
      </w:pPr>
      <w:r>
        <w:t>В конце месяца Лена принесла в мастерскую телефон мужа. На экране осталась трещина, но аппарат включался. Она попросила достать фотографии, если получится. Сама боялась что-нибудь стереть.</w:t>
      </w:r>
    </w:p>
    <w:p>
      <w:pPr>
        <w:jc w:val="both"/>
      </w:pPr>
      <w:r>
        <w:t>Лев сел за стол. Сначала проверил, что можно сохранить, спросил разрешение сделать копию и объяснил, куда она попадёт. Лена слушала так внимательно, будто от каждого слова зависело, останется ли у неё ещё что-нибудь от Пита.</w:t>
      </w:r>
    </w:p>
    <w:p>
      <w:pPr>
        <w:jc w:val="both"/>
      </w:pPr>
      <w:r>
        <w:t>Фотографии открывались. Дом, рыба на противне, Лена возле моря, лестница в доме, которую он зачем-то снял. Общий снимок команды в день первой выдачи. Лев с закрытыми глазами, Дэн с нелепо отставленным локтем. Все живые, занятые собой, не знающие, что однажды обычная фотография станет последней.</w:t>
      </w:r>
    </w:p>
    <w:p>
      <w:pPr>
        <w:jc w:val="both"/>
      </w:pPr>
      <w:r>
        <w:t>Лев сохранил файлы и остановился. Дальше были сообщения. Читать их не требовалось.</w:t>
      </w:r>
    </w:p>
    <w:p>
      <w:pPr>
        <w:jc w:val="both"/>
      </w:pPr>
      <w:r>
        <w:t>Лена спросила, получилось ли. Он ответил, что да, всё нужное на двух носителях. Один можно держать дома, другой отдать человеку, которому доверяет. Говорил медленно, без привычных сокращений. Ей не нужно было разбираться в технике, чтобы забрать свою жизнь.</w:t>
      </w:r>
    </w:p>
    <w:p>
      <w:pPr>
        <w:jc w:val="both"/>
      </w:pPr>
      <w:r>
        <w:t>— А номер удалить? — спросила она.</w:t>
      </w:r>
    </w:p>
    <w:p>
      <w:pPr>
        <w:jc w:val="both"/>
      </w:pPr>
      <w:r>
        <w:t>Лев не понял.</w:t>
      </w:r>
    </w:p>
    <w:p>
      <w:pPr>
        <w:jc w:val="both"/>
      </w:pPr>
      <w:r>
        <w:t>— Его номер. В своём телефоне. Я всё время хочу позвонить.</w:t>
      </w:r>
    </w:p>
    <w:p>
      <w:pPr>
        <w:jc w:val="both"/>
      </w:pPr>
      <w:r>
        <w:t>Он отвёл взгляд.</w:t>
      </w:r>
    </w:p>
    <w:p>
      <w:pPr>
        <w:jc w:val="both"/>
      </w:pPr>
      <w:r>
        <w:t>— Не знаю. Я бы пока оставил.</w:t>
      </w:r>
    </w:p>
    <w:p>
      <w:pPr>
        <w:jc w:val="both"/>
      </w:pPr>
      <w:r>
        <w:t>Лена кивнула, спрятала носители и ушла. Макс хотел проводить, но она сказала, что пройдётся одна.</w:t>
      </w:r>
    </w:p>
    <w:p>
      <w:pPr>
        <w:jc w:val="both"/>
      </w:pPr>
      <w:r>
        <w:t>После этого VELT ещё много месяцев продавала первую партию Nova. Часть телефонов ушла со скидкой, часть оставили для замены. Денег едва хватило закрыть производство. Ева уменьшила следующую закупку, Макс согласился без спора. Лев работал с клиентскими возвратами и всё чаще думал не о том, как доказать, что устройство получилось, а о том, что останется внутри него у человека.</w:t>
      </w:r>
    </w:p>
    <w:p>
      <w:pPr>
        <w:jc w:val="both"/>
      </w:pPr>
      <w:r>
        <w:t>Он предложил сделать понятное сохранение фотографий: без десяти окон, без страшных предупреждений, которые никто не читает. Макс спросил, сколько времени займёт. Лев честно ответил, что пока не знает.</w:t>
      </w:r>
    </w:p>
    <w:p>
      <w:pPr>
        <w:jc w:val="both"/>
      </w:pPr>
      <w:r>
        <w:t>— Узнай, — сказал Макс. — Потом вместе выберем, что можем.</w:t>
      </w:r>
    </w:p>
    <w:p>
      <w:pPr>
        <w:jc w:val="both"/>
      </w:pPr>
      <w:r>
        <w:t>Смерть Пита не принесла компании денег, не превратилась в удачную презентацию и не сделала их мудрее за один вечер. Дэн ещё долго начинал звонок его именем, Анна ждала сообщения Лены перед сном, а Макс каждый раз останавливался возле дома, где когда-то держал фонарик над протекающей батареей.</w:t>
      </w:r>
    </w:p>
    <w:p>
      <w:pPr>
        <w:jc w:val="both"/>
      </w:pPr>
      <w:r>
        <w:t>Весной Лена сама позвала их на ужин. Поставила на стол три тарелки, потом четвёртую: Дэн приехал помочь с новой тумбой и задержался. На этот раз она выбрала её сама.</w:t>
      </w:r>
    </w:p>
    <w:p>
      <w:pPr>
        <w:jc w:val="both"/>
      </w:pPr>
      <w:r>
        <w:t>О Пите говорили много. Лена вспомнила, как он однажды час называл её дядю именем собаки. Макс улыбнулся: слышал эту историю из первых рук. Потом Лена рассмеялась, сразу прикрыла рот ладонью и заплакала.</w:t>
      </w:r>
    </w:p>
    <w:p>
      <w:pPr>
        <w:jc w:val="both"/>
      </w:pPr>
      <w:r>
        <w:t>Анна пододвинулась ближе. Никто не стал говорить, что плакать не надо. За окном темнело, суп остывал, а на полке возле двери лежал телефон с сохранёнными фотографиями. Его больше не требовалось чинить.</w:t>
      </w:r>
    </w:p>
    <w:p>
      <w:bookmarkStart w:id="20" w:name="chapter_19"/>
      <w:pPr>
        <w:pStyle w:val="Heading1"/>
        <w:pageBreakBefore/>
        <w:spacing w:before="440"/>
      </w:pPr>
      <w:r>
        <w:t>Глава 19</w:t>
      </w:r>
      <w:bookmarkEnd w:id="20"/>
    </w:p>
    <w:p>
      <w:pPr>
        <w:pStyle w:val="Heading2"/>
      </w:pPr>
      <w:r>
        <w:t>Тёплая вода</w:t>
      </w:r>
    </w:p>
    <w:p>
      <w:pPr>
        <w:ind w:firstLine="0"/>
        <w:jc w:val="both"/>
      </w:pPr>
      <w:r>
        <w:t>Первое лето, когда удалось выбраться к озеру всей компанией, едва не сорвалось из-за зарядного устройства. Лев положил его в сумку, вынул проверить, подходит ли провод, и оставил на столе. Обнаружил уже возле машины.</w:t>
      </w:r>
    </w:p>
    <w:p>
      <w:pPr>
        <w:jc w:val="both"/>
      </w:pPr>
      <w:r>
        <w:t>— Дома ещё три, — сказала Вера.</w:t>
      </w:r>
    </w:p>
    <w:p>
      <w:pPr>
        <w:jc w:val="both"/>
      </w:pPr>
      <w:r>
        <w:t>— Этот проверенный.</w:t>
      </w:r>
    </w:p>
    <w:p>
      <w:pPr>
        <w:jc w:val="both"/>
      </w:pPr>
      <w:r>
        <w:t>Она посмотрела на Соню, которая тянула к багажнику надувного крокодила.</w:t>
      </w:r>
    </w:p>
    <w:p>
      <w:pPr>
        <w:jc w:val="both"/>
      </w:pPr>
      <w:r>
        <w:t>— У нас тут тоже есть человек. Пока не очень проверенный. Едем?</w:t>
      </w:r>
    </w:p>
    <w:p>
      <w:pPr>
        <w:jc w:val="both"/>
      </w:pPr>
      <w:r>
        <w:t>Лев закрыл багажник. Зарядка осталась дома.</w:t>
      </w:r>
    </w:p>
    <w:p>
      <w:pPr>
        <w:jc w:val="both"/>
      </w:pPr>
      <w:r>
        <w:t>За последние годы дела пошли немного лучше. Не хорошо настолько, чтобы забыть старые счета, но уже можно было оплатить материалы и не ждать перевода до вечера. Несколько клиентов пришли по рекомендации. Вернувшиеся телефоны они научились обслуживать быстрее, а новые приборы больше не продавали туда, где не могли сами проверить установку.</w:t>
      </w:r>
    </w:p>
    <w:p>
      <w:pPr>
        <w:jc w:val="both"/>
      </w:pPr>
      <w:r>
        <w:t>В мастерской появился ещё один инженер, потом человек на приёмку. Ева перестала отвечать на все звонки лично и в первую неделю чувствовала себя так, будто забыла выключить утюг. Дэн возвращал ей телефон на стол: пусть человек работает, раз его наняли.</w:t>
      </w:r>
    </w:p>
    <w:p>
      <w:pPr>
        <w:jc w:val="both"/>
      </w:pPr>
      <w:r>
        <w:t>Макс снял соседнее помещение. Стену не ломали, просто сделали дверь. Лев впервые пришёл утром и увидел не знакомые четыре стола, а коридор, по которому кто-то нёс коробку мимо него, не останавливаясь поздороваться. Чувство оказалось неприятным. Потом он вспомнил Илью и сам спросил у нового сотрудника, как его зовут.</w:t>
      </w:r>
    </w:p>
    <w:p>
      <w:pPr>
        <w:jc w:val="both"/>
      </w:pPr>
      <w:r>
        <w:t>К озеру добрались после обеда. Анна заранее нашла дом, договорилась с хозяйкой и попросила всех не звонить ей с предложениями «сделать лучше». Макс привёз инструменты, но оставил в машине. По тому, как Анна сразу посмотрела на багажник, было ясно: заметила.</w:t>
      </w:r>
    </w:p>
    <w:p>
      <w:pPr>
        <w:jc w:val="both"/>
      </w:pPr>
      <w:r>
        <w:t>Дом стоял возле воды. Две спальни, большая кухня и веранда, на которой скрипела доска. Ева поставила сумку и объявила, что спать будет не на раскладушке. Дэн сказал, что на выставке она тоже так говорила.</w:t>
      </w:r>
    </w:p>
    <w:p>
      <w:pPr>
        <w:jc w:val="both"/>
      </w:pPr>
      <w:r>
        <w:t>— С тех пор я вышла замуж, — напомнила Ева. — Появились новые возможности решать жилищный вопрос.</w:t>
      </w:r>
    </w:p>
    <w:p>
      <w:pPr>
        <w:jc w:val="both"/>
      </w:pPr>
      <w:r>
        <w:t>Дэн тут же взял её сумку и понёс в комнату.</w:t>
      </w:r>
    </w:p>
    <w:p>
      <w:pPr>
        <w:jc w:val="both"/>
      </w:pPr>
      <w:r>
        <w:t>Мила с Соней ушли проверять берег. Обе получили подробные инструкции и вернулись через пять минут с одинаково мокрыми ногами. Вера посадила младшую на ступеньку, Анна принесла полотенце. Макс приготовился читать лекцию о том, что обещали не заходить в воду, но Мила показала на свой ботинок.</w:t>
      </w:r>
    </w:p>
    <w:p>
      <w:pPr>
        <w:jc w:val="both"/>
      </w:pPr>
      <w:r>
        <w:t>— Я не заходила. Я проверяла, скользко ли.</w:t>
      </w:r>
    </w:p>
    <w:p>
      <w:pPr>
        <w:jc w:val="both"/>
      </w:pPr>
      <w:r>
        <w:t>Он посмотрел на неё, потом на Льва. Тот поднял руки: ему такое на испытаниях тоже говорят.</w:t>
      </w:r>
    </w:p>
    <w:p>
      <w:pPr>
        <w:jc w:val="both"/>
      </w:pPr>
      <w:r>
        <w:t>К вечеру выяснилось, что в кухонном кране нет горячей воды. Хозяйка забыла включить нагреватель. Макс нашёл выключатель и уже открыл шкаф с трубами, когда Анна появилась за спиной.</w:t>
      </w:r>
    </w:p>
    <w:p>
      <w:pPr>
        <w:jc w:val="both"/>
      </w:pPr>
      <w:r>
        <w:t>— Что сломалось?</w:t>
      </w:r>
    </w:p>
    <w:p>
      <w:pPr>
        <w:jc w:val="both"/>
      </w:pPr>
      <w:r>
        <w:t>— Ничего. Смотрю, как сделано.</w:t>
      </w:r>
    </w:p>
    <w:p>
      <w:pPr>
        <w:jc w:val="both"/>
      </w:pPr>
      <w:r>
        <w:t>— Вот и я смотрю, как у нас проходит отпуск.</w:t>
      </w:r>
    </w:p>
    <w:p>
      <w:pPr>
        <w:jc w:val="both"/>
      </w:pPr>
      <w:r>
        <w:t>Он закрыл дверцу. Вода нагревалась сама, вмешиваться не требовалось.</w:t>
      </w:r>
    </w:p>
    <w:p>
      <w:pPr>
        <w:jc w:val="both"/>
      </w:pPr>
      <w:r>
        <w:t>После ужина взрослые сидели на веранде. Дети строили из одеял дом в комнате, то и дело приходили за новыми стульями. Лев в конце концов остался без своего и пересел на ступеньку.</w:t>
      </w:r>
    </w:p>
    <w:p>
      <w:pPr>
        <w:jc w:val="both"/>
      </w:pPr>
      <w:r>
        <w:t>Анна рассказывала про библиотеку. Лена уже вернулась к полной работе и взяла новый отдел. Иногда ей было тяжело, но она перестала извиняться за дни, когда не хочет встречаться. Макс слушал, не перебивая советом. Ему хотелось позвать Лену сюда, снять ещё одну комнату, сделать так, чтобы никому не пришлось оставаться одному. Он понимал, что это опять его желание, и спросил только, предлагали ли ей приехать.</w:t>
      </w:r>
    </w:p>
    <w:p>
      <w:pPr>
        <w:jc w:val="both"/>
      </w:pPr>
      <w:r>
        <w:t>— Предлагали, — ответила Анна. — Она захотела к сестре.</w:t>
      </w:r>
    </w:p>
    <w:p>
      <w:pPr>
        <w:jc w:val="both"/>
      </w:pPr>
      <w:r>
        <w:t>Ева сняла туфли и вытянула ноги. Дэн спросил, не холодно ли. Она покачала головой, он всё равно принёс плед. Не стал накидывать без спроса, положил рядом.</w:t>
      </w:r>
    </w:p>
    <w:p>
      <w:pPr>
        <w:jc w:val="both"/>
      </w:pPr>
      <w:r>
        <w:t>Лев наблюдал за ними и думал, что раньше отдых казался ему промежутком между работой. Теперь он впервые узнавал, чем люди заполняют жизнь, если не держат в руках список заказов. Роман, который приехал только на ужин, рассказал о спектакле сына. Мальчик всё-таки сыграл дерево, а потом обиделся, что его ветка заслонила главного героя на видео. Роман показывал запись всем по очереди, заранее объясняя, куда смотреть.</w:t>
      </w:r>
    </w:p>
    <w:p>
      <w:pPr>
        <w:jc w:val="both"/>
      </w:pPr>
      <w:r>
        <w:t>На следующий день Вера увела Анну гулять вдоль берега. Лев остался с детьми. Макс собирался помочь с завтраком, но Мила потребовала, чтобы он строил с ними настоящий дом. Пришлось отдать ещё два стула.</w:t>
      </w:r>
    </w:p>
    <w:p>
      <w:pPr>
        <w:jc w:val="both"/>
      </w:pPr>
      <w:r>
        <w:t>Из комнаты вышел Дэн с кастрюлей на голове. Соня объявила его сторожем. Макс сел на пол, не помещаясь под одеялом, и получил пропуск, нарисованный карандашом на салфетке.</w:t>
      </w:r>
    </w:p>
    <w:p>
      <w:pPr>
        <w:jc w:val="both"/>
      </w:pPr>
      <w:r>
        <w:t>— Вход по записи, — сказала Мила.</w:t>
      </w:r>
    </w:p>
    <w:p>
      <w:pPr>
        <w:jc w:val="both"/>
      </w:pPr>
      <w:r>
        <w:t>— Я же тут строил, — напомнил он.</w:t>
      </w:r>
    </w:p>
    <w:p>
      <w:pPr>
        <w:jc w:val="both"/>
      </w:pPr>
      <w:r>
        <w:t>— Всем одинаково.</w:t>
      </w:r>
    </w:p>
    <w:p>
      <w:pPr>
        <w:jc w:val="both"/>
      </w:pPr>
      <w:r>
        <w:t>Лев отвернулся, чтобы дочь Макса не решила, будто смеются над её правилами. Дэн так и остался в кастрюле: снимать было поздно, она стала частью должности.</w:t>
      </w:r>
    </w:p>
    <w:p>
      <w:pPr>
        <w:jc w:val="both"/>
      </w:pPr>
      <w:r>
        <w:t>Днём ездили за продуктами. Лев выбирал яблоки, Макс смотрел на полку с техникой возле кассы. Там стояли дешёвые телефоны неизвестной марки и один их Nova. Коробка была старая, с выцветшим ценником.</w:t>
      </w:r>
    </w:p>
    <w:p>
      <w:pPr>
        <w:jc w:val="both"/>
      </w:pPr>
      <w:r>
        <w:t>Макс попросил продавца показать. Тот достал, похвалил батарею и спросил, берут ли для работы. Макс ответил, что пока просто смотрит.</w:t>
      </w:r>
    </w:p>
    <w:p>
      <w:pPr>
        <w:jc w:val="both"/>
      </w:pPr>
      <w:r>
        <w:t>Лев молчал до машины.</w:t>
      </w:r>
    </w:p>
    <w:p>
      <w:pPr>
        <w:jc w:val="both"/>
      </w:pPr>
      <w:r>
        <w:t>— Хотел купить?</w:t>
      </w:r>
    </w:p>
    <w:p>
      <w:pPr>
        <w:jc w:val="both"/>
      </w:pPr>
      <w:r>
        <w:t>— Хотел спросить, почему не продаётся.</w:t>
      </w:r>
    </w:p>
    <w:p>
      <w:pPr>
        <w:jc w:val="both"/>
      </w:pPr>
      <w:r>
        <w:t>— Спросил бы.</w:t>
      </w:r>
    </w:p>
    <w:p>
      <w:pPr>
        <w:jc w:val="both"/>
      </w:pPr>
      <w:r>
        <w:t>— А если скажет, что плохой?</w:t>
      </w:r>
    </w:p>
    <w:p>
      <w:pPr>
        <w:jc w:val="both"/>
      </w:pPr>
      <w:r>
        <w:t>Лев закрыл пакет с яблоками.</w:t>
      </w:r>
    </w:p>
    <w:p>
      <w:pPr>
        <w:jc w:val="both"/>
      </w:pPr>
      <w:r>
        <w:t>— Тогда хоть узнаем.</w:t>
      </w:r>
    </w:p>
    <w:p>
      <w:pPr>
        <w:jc w:val="both"/>
      </w:pPr>
      <w:r>
        <w:t>Макс посмотрел на магазин и всё-таки вернулся. Продавец объяснил: люди не знают фирму, боятся ремонта. Сама вещь нормальная, но за те же деньги выбирают знакомое название. Макс поблагодарил, взял номер управляющего и вышел уже без коробки.</w:t>
      </w:r>
    </w:p>
    <w:p>
      <w:pPr>
        <w:jc w:val="both"/>
      </w:pPr>
      <w:r>
        <w:t>На обратной дороге он говорил о гарантии. Лев выслушал и напомнил, что сейчас едут к детям. Макс сначала замолчал обиженно, потом извинился. Не всякая хорошая мысль требовала немедленно созвать встречу.</w:t>
      </w:r>
    </w:p>
    <w:p>
      <w:pPr>
        <w:jc w:val="both"/>
      </w:pPr>
      <w:r>
        <w:t>Вечером они с Анной сидели возле воды вдвоём. В доме Ева и Вера укладывали детей, Дэн пытался снять кастрюлю: Мила закрепила к ручкам тесьму, и узел пришлось развязывать всем вместе.</w:t>
      </w:r>
    </w:p>
    <w:p>
      <w:pPr>
        <w:jc w:val="both"/>
      </w:pPr>
      <w:r>
        <w:t>— Купила бы здесь дом? — спросил Макс.</w:t>
      </w:r>
    </w:p>
    <w:p>
      <w:pPr>
        <w:jc w:val="both"/>
      </w:pPr>
      <w:r>
        <w:t>Анна посмотрела на берег.</w:t>
      </w:r>
    </w:p>
    <w:p>
      <w:pPr>
        <w:jc w:val="both"/>
      </w:pPr>
      <w:r>
        <w:t>— Когда-нибудь, может быть.</w:t>
      </w:r>
    </w:p>
    <w:p>
      <w:pPr>
        <w:jc w:val="both"/>
      </w:pPr>
      <w:r>
        <w:t>— Если всё получится.</w:t>
      </w:r>
    </w:p>
    <w:p>
      <w:pPr>
        <w:jc w:val="both"/>
      </w:pPr>
      <w:r>
        <w:t>Она повернулась к нему.</w:t>
      </w:r>
    </w:p>
    <w:p>
      <w:pPr>
        <w:jc w:val="both"/>
      </w:pPr>
      <w:r>
        <w:t>— У нас уже кое-что получилось. Не надо переносить всю жизнь на потом.</w:t>
      </w:r>
    </w:p>
    <w:p>
      <w:pPr>
        <w:jc w:val="both"/>
      </w:pPr>
      <w:r>
        <w:t>Он хотел ответить, что понимает. Вспомнил, сколько раз говорил это прежде, и просто взял её за руку.</w:t>
      </w:r>
    </w:p>
    <w:p>
      <w:pPr>
        <w:jc w:val="both"/>
      </w:pPr>
      <w:r>
        <w:t>Отпуск закончился через три дня. Уезжали долго: искали детскую кофту, собирали посуду, спорили, кому принадлежит белая кружка. Оказалось, хозяйке. Ева вернула её на полку и строго посмотрела на Дэна, который уже успел помыть и упаковать.</w:t>
      </w:r>
    </w:p>
    <w:p>
      <w:pPr>
        <w:jc w:val="both"/>
      </w:pPr>
      <w:r>
        <w:t>— Я думал, наша, — оправдался он.</w:t>
      </w:r>
    </w:p>
    <w:p>
      <w:pPr>
        <w:jc w:val="both"/>
      </w:pPr>
      <w:r>
        <w:t>— На нашей есть скол.</w:t>
      </w:r>
    </w:p>
    <w:p>
      <w:pPr>
        <w:jc w:val="both"/>
      </w:pPr>
      <w:r>
        <w:t>— Дома сделаю. Для узнавания.</w:t>
      </w:r>
    </w:p>
    <w:p>
      <w:pPr>
        <w:jc w:val="both"/>
      </w:pPr>
      <w:r>
        <w:t>В мастерской ждали заказы. Лев открыл дверь, услышал голоса из соседней комнаты и сначала потянулся к телефону проверить, кто звонил в дороге. Потом положил его обратно. Сходил поздороваться, переоделся и сел за работу.</w:t>
      </w:r>
    </w:p>
    <w:p>
      <w:pPr>
        <w:jc w:val="both"/>
      </w:pPr>
      <w:r>
        <w:t>Три дня не сломали компанию. Не исправили её тоже. Но теперь он знал, что можно уехать и вернуться, а люди дома не обязаны каждый раз выигрывать у горящего срока.</w:t>
      </w:r>
    </w:p>
    <w:p>
      <w:pPr>
        <w:jc w:val="both"/>
      </w:pPr>
      <w:r>
        <w:t>Осенью Макс пригласил команду обсуждать новую линейку. Хотел сделать устройство для работы, которое не нужно отдавать в мастерскую из-за каждой мелкой поломки. На листе рядом с Nova появилось второе имя: VELT ARC.</w:t>
      </w:r>
    </w:p>
    <w:p>
      <w:pPr>
        <w:jc w:val="both"/>
      </w:pPr>
      <w:r>
        <w:t>Лев спросил, кто будет им пользоваться. Макс передвинул к нему список людей, с которыми уже поговорил.</w:t>
      </w:r>
    </w:p>
    <w:p>
      <w:pPr>
        <w:jc w:val="both"/>
      </w:pPr>
      <w:r>
        <w:t>На этот раз начали с ответов.</w:t>
      </w:r>
    </w:p>
    <w:p>
      <w:bookmarkStart w:id="21" w:name="chapter_20"/>
      <w:pPr>
        <w:pStyle w:val="Heading1"/>
        <w:pageBreakBefore/>
        <w:spacing w:before="440"/>
      </w:pPr>
      <w:r>
        <w:t>Глава 20</w:t>
      </w:r>
      <w:bookmarkEnd w:id="21"/>
    </w:p>
    <w:p>
      <w:pPr>
        <w:pStyle w:val="Heading2"/>
      </w:pPr>
      <w:r>
        <w:t>Свои имена</w:t>
      </w:r>
    </w:p>
    <w:p>
      <w:pPr>
        <w:ind w:firstLine="0"/>
        <w:jc w:val="both"/>
      </w:pPr>
      <w:r>
        <w:t>Переезд Макс собирался закончить за выходные. Ева выслушала и добавила к плану ещё неделю. Дэн потребовал две: у него был ящик, содержимое которого он сам не разбирал с открытия.</w:t>
      </w:r>
    </w:p>
    <w:p>
      <w:pPr>
        <w:jc w:val="both"/>
      </w:pPr>
      <w:r>
        <w:t>В ящике оказались шесть отвёрток, засохший маркер, чужая ложка и бумажка со старым номером Льва. На обороте стояла сумма, которую прежний хозяин мастерской так и не выплатил.</w:t>
      </w:r>
    </w:p>
    <w:p>
      <w:pPr>
        <w:jc w:val="both"/>
      </w:pPr>
      <w:r>
        <w:t>Лев взял лист, вспомнил мокрый стул возле контейнера и отдал обратно.</w:t>
      </w:r>
    </w:p>
    <w:p>
      <w:pPr>
        <w:jc w:val="both"/>
      </w:pPr>
      <w:r>
        <w:t>— Выкинешь? — спросил Дэн.</w:t>
      </w:r>
    </w:p>
    <w:p>
      <w:pPr>
        <w:jc w:val="both"/>
      </w:pPr>
      <w:r>
        <w:t>— Сам решай. Это твой архив.</w:t>
      </w:r>
    </w:p>
    <w:p>
      <w:pPr>
        <w:jc w:val="both"/>
      </w:pPr>
      <w:r>
        <w:t>Дэн разгладил бумагу и положил в карман. Не всё хранят затем, чтобы однажды предъявить.</w:t>
      </w:r>
    </w:p>
    <w:p>
      <w:pPr>
        <w:jc w:val="both"/>
      </w:pPr>
      <w:r>
        <w:t>Новое помещение было просторнее, с отдельной комнатой для посетителей и нормальной вентиляцией. VELT впервые могла развести ремонт и сборку. За окнами не пахло хлебом, зато больше не приходилось перекрикивать чужую вытяжку.</w:t>
      </w:r>
    </w:p>
    <w:p>
      <w:pPr>
        <w:jc w:val="both"/>
      </w:pPr>
      <w:r>
        <w:t>Леву старое место нравилось. Он не признавался в этом до последнего дня, пока Ева не сняла голубую чашку с полки и не обнаружила под ней светлый круг. Вокруг всё успело потемнеть от времени.</w:t>
      </w:r>
    </w:p>
    <w:p>
      <w:pPr>
        <w:jc w:val="both"/>
      </w:pPr>
      <w:r>
        <w:t>— Здесь бы покрасить, — сказал Макс.</w:t>
      </w:r>
    </w:p>
    <w:p>
      <w:pPr>
        <w:jc w:val="both"/>
      </w:pPr>
      <w:r>
        <w:t>— Здесь теперь хозяин покрасит, — напомнила Ева.</w:t>
      </w:r>
    </w:p>
    <w:p>
      <w:pPr>
        <w:jc w:val="both"/>
      </w:pPr>
      <w:r>
        <w:t>Он кивнул. Вышел за коробками и вернулся с ещё одним пакетом, куда собрал забытое из ящиков. Старая лампа Льва туда не поместилась. Макс унёс её отдельно.</w:t>
      </w:r>
    </w:p>
    <w:p>
      <w:pPr>
        <w:jc w:val="both"/>
      </w:pPr>
      <w:r>
        <w:t>Новая эпоха началась без торжественной музыки. В документах стоял 2022 год. В первый день не работал домофон, во второй перепутали доставку стульев, в третий Соня потеряла молочный зуб и позвонила отцу прямо во время общей встречи. Лев ответил, выслушал подробности и пообещал посмотреть вечером. Никто не потребовал выключить телефон.</w:t>
      </w:r>
    </w:p>
    <w:p>
      <w:pPr>
        <w:jc w:val="both"/>
      </w:pPr>
      <w:r>
        <w:t>Но изменилось главное: компания наконец могла выбирать, что делать дальше. Доход всё ещё не позволял тратить без счёта, однако теперь не приходилось занимать под каждую закупку. Несколько устойчивых заказов давали возможность готовить новые устройства спокойно. Макс боялся поверить в это и каждую среду всё равно приходил к Еве смотреть остаток.</w:t>
      </w:r>
    </w:p>
    <w:p>
      <w:pPr>
        <w:jc w:val="both"/>
      </w:pPr>
      <w:r>
        <w:t>Для VELT ARC они собирали ноутбук, который можно обслужить обычными инструментами. Сначала спорили, сколько веса допустимо добавить ради удобного ремонта. Дэн хотел прочный корпус, Макс — тонкий, Лев требовал показать, кто будет этот тонкий корпус открывать через три года.</w:t>
      </w:r>
    </w:p>
    <w:p>
      <w:pPr>
        <w:jc w:val="both"/>
      </w:pPr>
      <w:r>
        <w:t>Взяли первый образец и пригласили мастера из другого сервиса. Он честно попытался снять крышку, остановился на третьем винте и спросил, зачем у них здесь три разных размера крепежа.</w:t>
      </w:r>
    </w:p>
    <w:p>
      <w:pPr>
        <w:jc w:val="both"/>
      </w:pPr>
      <w:r>
        <w:t>Дэн сказал, что так надёжнее. Мастер молча положил рядом три отвёртки.</w:t>
      </w:r>
    </w:p>
    <w:p>
      <w:pPr>
        <w:jc w:val="both"/>
      </w:pPr>
      <w:r>
        <w:t>После этого спор закончился.</w:t>
      </w:r>
    </w:p>
    <w:p>
      <w:pPr>
        <w:jc w:val="both"/>
      </w:pPr>
      <w:r>
        <w:t>Работа шла долго. Образцы носили домой, давали людям, которые не привыкли обращаться с вещами бережно, проверяли не только в прохладной комнате под лампой. Анна взяла ARC в библиотеку. Через неделю вернула список: экран бликует возле окна, нужную кнопку трудно найти, крышка задевает пальцы.</w:t>
      </w:r>
    </w:p>
    <w:p>
      <w:pPr>
        <w:jc w:val="both"/>
      </w:pPr>
      <w:r>
        <w:t>Макс прочитал и сначала начал объяснять, почему так сделано. Она подождала.</w:t>
      </w:r>
    </w:p>
    <w:p>
      <w:pPr>
        <w:jc w:val="both"/>
      </w:pPr>
      <w:r>
        <w:t>— Ты просил проверить. Я проверила.</w:t>
      </w:r>
    </w:p>
    <w:p>
      <w:pPr>
        <w:jc w:val="both"/>
      </w:pPr>
      <w:r>
        <w:t>Он зачеркнул первый ответ, взял другой лист и попросил показать.</w:t>
      </w:r>
    </w:p>
    <w:p>
      <w:pPr>
        <w:jc w:val="both"/>
      </w:pPr>
      <w:r>
        <w:t>К четырнадцати годам Мила уже не любила, когда отец рассказывал о ней при сотрудниках. Могла пройти мимо его кабинета, не заглянув, а могла зайти и полчаса спорить о музыке, которой он не знал. Макс учился не считать оба поступка оценкой своих отцовских заслуг.</w:t>
      </w:r>
    </w:p>
    <w:p>
      <w:pPr>
        <w:jc w:val="both"/>
      </w:pPr>
      <w:r>
        <w:t>Однажды она пришла с заявлением: хочет работать летом и получать обычные деньги. Ева согласилась сразу, Макс попросил сначала обсудить. Мила спросила, нужны ли ей ещё чьи-нибудь разрешения, и по тому, как Ева опустила глаза, он понял, что уже проиграл.</w:t>
      </w:r>
    </w:p>
    <w:p>
      <w:pPr>
        <w:jc w:val="both"/>
      </w:pPr>
      <w:r>
        <w:t>Миле дали разбирать обращения покупателей. Не отвечать самостоятельно, а читать и раскладывать по причинам. Через три дня она пришла к Льву с пачкой одинаковых жалоб.</w:t>
      </w:r>
    </w:p>
    <w:p>
      <w:pPr>
        <w:jc w:val="both"/>
      </w:pPr>
      <w:r>
        <w:t>— Почему все спрашивают одно и то же?</w:t>
      </w:r>
    </w:p>
    <w:p>
      <w:pPr>
        <w:jc w:val="both"/>
      </w:pPr>
      <w:r>
        <w:t>— Не читают инструкцию.</w:t>
      </w:r>
    </w:p>
    <w:p>
      <w:pPr>
        <w:jc w:val="both"/>
      </w:pPr>
      <w:r>
        <w:t>— Может, инструкция плохая?</w:t>
      </w:r>
    </w:p>
    <w:p>
      <w:pPr>
        <w:jc w:val="both"/>
      </w:pPr>
      <w:r>
        <w:t>Лев уже открыл рот, потом взял верхний лист. Дочь Макса смотрела на него без всякого намерения облегчить ответ.</w:t>
      </w:r>
    </w:p>
    <w:p>
      <w:pPr>
        <w:jc w:val="both"/>
      </w:pPr>
      <w:r>
        <w:t>Инструкцию переписали. Звонков стало меньше. Милу это обрадовало сильнее первой зарплаты, хотя деньги она пересчитала дважды.</w:t>
      </w:r>
    </w:p>
    <w:p>
      <w:pPr>
        <w:jc w:val="both"/>
      </w:pPr>
      <w:r>
        <w:t>Через год VELT получила предложение о покупке части производства и прав на новые устройства. Сумма казалась огромной. Ева прочитала письмо одна, потом позвала Макса, Романа и Нину. Лев с Дэном пришли позже, когда выяснилось, что речь идёт не о следующей закупке.</w:t>
      </w:r>
    </w:p>
    <w:p>
      <w:pPr>
        <w:jc w:val="both"/>
      </w:pPr>
      <w:r>
        <w:t>Покупатель хотел разделить компанию: производство отдельно, обслуживание отдельно, новые разработки в другом месте. Часть сотрудников оставалась, часть должна была перейти к новому работодателю. Максу предлагали руководить направлением и больше не заниматься ежедневными долгами.</w:t>
      </w:r>
    </w:p>
    <w:p>
      <w:pPr>
        <w:jc w:val="both"/>
      </w:pPr>
      <w:r>
        <w:t>Он попросил неделю.</w:t>
      </w:r>
    </w:p>
    <w:p>
      <w:pPr>
        <w:jc w:val="both"/>
      </w:pPr>
      <w:r>
        <w:t>Первым делом поехал с Анной к тому самому озеру. Не смотреть дом. Просто пройти вдоль воды, пока никто не ждёт ответ за столом. Было холодно, ветер поднимал мелкие волны. На прежней веранде стояла новая мебель.</w:t>
      </w:r>
    </w:p>
    <w:p>
      <w:pPr>
        <w:jc w:val="both"/>
      </w:pPr>
      <w:r>
        <w:t>— Если продам, мы сможем жить иначе, — сказал Макс.</w:t>
      </w:r>
    </w:p>
    <w:p>
      <w:pPr>
        <w:jc w:val="both"/>
      </w:pPr>
      <w:r>
        <w:t>— Сможем, — согласилась Анна.</w:t>
      </w:r>
    </w:p>
    <w:p>
      <w:pPr>
        <w:jc w:val="both"/>
      </w:pPr>
      <w:r>
        <w:t>— Ты хочешь?</w:t>
      </w:r>
    </w:p>
    <w:p>
      <w:pPr>
        <w:jc w:val="both"/>
      </w:pPr>
      <w:r>
        <w:t>Она долго смотрела на берег.</w:t>
      </w:r>
    </w:p>
    <w:p>
      <w:pPr>
        <w:jc w:val="both"/>
      </w:pPr>
      <w:r>
        <w:t>— Я хочу, чтобы ты однажды пришёл домой и был дома. Но продавать ради моего правильного ответа не надо. Ты потом всю жизнь будешь спорить с ним.</w:t>
      </w:r>
    </w:p>
    <w:p>
      <w:pPr>
        <w:jc w:val="both"/>
      </w:pPr>
      <w:r>
        <w:t>Макс кивнул. Они пошли дальше. На обратной дороге купили кофе на заправке, и он спросил, что она сама хочет делать через пять лет. Анна ответила не сразу: слишком редко ей задавали этот вопрос без привязки к VELT.</w:t>
      </w:r>
    </w:p>
    <w:p>
      <w:pPr>
        <w:jc w:val="both"/>
      </w:pPr>
      <w:r>
        <w:t>Вернувшись, Макс не стал объявлять решение. Собрал всех и разложил условия. Дэн хотел понять, что будет с его долей. Лев — кто продолжит гарантийный ремонт. Ева — почему обслуживание в расчёте выглядит только расходом. Нина записывала вопросы покупателю.</w:t>
      </w:r>
    </w:p>
    <w:p>
      <w:pPr>
        <w:jc w:val="both"/>
      </w:pPr>
      <w:r>
        <w:t>Ответы пришли через четыре дня. Некоторых гарантий покупатель давать не хотел. Для него это была обычная сделка, и Макс впервые смог посмотреть на письмо без злости. Другие люди не обязаны хотеть того же, что он.</w:t>
      </w:r>
    </w:p>
    <w:p>
      <w:pPr>
        <w:jc w:val="both"/>
      </w:pPr>
      <w:r>
        <w:t>От предложения отказались вместе. Не все были одинаково уверены. Роман считал, что лучшей цены могут не дождаться. Ева согласилась с ним и всё равно поддержала отказ: в таком виде после сделки слишком много людей останутся с обещаниями вместо понятной работы.</w:t>
      </w:r>
    </w:p>
    <w:p>
      <w:pPr>
        <w:jc w:val="both"/>
      </w:pPr>
      <w:r>
        <w:t>Макс написал ответ сам. После отправки не почувствовал победы. На следующий день нужно было платить за материалы, и эта обязанность никуда не делась.</w:t>
      </w:r>
    </w:p>
    <w:p>
      <w:pPr>
        <w:jc w:val="both"/>
      </w:pPr>
      <w:r>
        <w:t>Выпуск ARC прошёл без очереди. Несколько небольших компаний заказали устройства для сотрудников, библиотека Анны взяла два после обычного сравнения цен. Анна специально попросила Макса не вмешиваться. Он узнал о покупке от Евы и сначала обиделся, потом понял, что впервые радуется заказу, которого никто не получил из жалости к нему.</w:t>
      </w:r>
    </w:p>
    <w:p>
      <w:pPr>
        <w:jc w:val="both"/>
      </w:pPr>
      <w:r>
        <w:t>VELT Nova тоже изменилась. Следующая версия перестала выглядеть телефоном из мастерской. Люди покупали её не только для склада. Приходили родители, преподаватели, водители. Им нравилось, что устройство не требует отдельной жизни для настройки, а по указанному номеру можно дозвониться до человека.</w:t>
      </w:r>
    </w:p>
    <w:p>
      <w:pPr>
        <w:jc w:val="both"/>
      </w:pPr>
      <w:r>
        <w:t>Лев видел новые обращения и всё чаще узнавал в них вопросы, которые когда-то задавал Боб. Нужна понятная вещь. Чтобы работала. Чтобы не пришлось доказывать собственную беспомощность, если сломается.</w:t>
      </w:r>
    </w:p>
    <w:p>
      <w:pPr>
        <w:jc w:val="both"/>
      </w:pPr>
      <w:r>
        <w:t>Перед встречей с магазином обнаружилась ещё одна неприятность. Покупатель из соседнего города прислал ARC обратно и потребовал вернуть деньги за файлы, которые потерял после неудачного обновления. Сам ноутбук был исправен. Человек сердился, писал заглавными буквами и обещал рассказать о VELT всем, кому сможет.</w:t>
      </w:r>
    </w:p>
    <w:p>
      <w:pPr>
        <w:jc w:val="both"/>
      </w:pPr>
      <w:r>
        <w:t>Макс сперва попросил подготовить обычный ответ. В инструкции было сказано делать копию, обновление предупреждало об этом отдельно. Формально компания всё объяснила.</w:t>
      </w:r>
    </w:p>
    <w:p>
      <w:pPr>
        <w:jc w:val="both"/>
      </w:pPr>
      <w:r>
        <w:t>Потом Лев показал ему последовательность действий. Чтобы сохранить файлы, нужно было перейти в другое окно, найти папку и вернуться. Человек нажал кнопку, которую видел, а предупреждение выглядело так же, как пять предыдущих.</w:t>
      </w:r>
    </w:p>
    <w:p>
      <w:pPr>
        <w:jc w:val="both"/>
      </w:pPr>
      <w:r>
        <w:t>— Он мог прочитать, — сказал Макс.</w:t>
      </w:r>
    </w:p>
    <w:p>
      <w:pPr>
        <w:jc w:val="both"/>
      </w:pPr>
      <w:r>
        <w:t>— Мог. А мы могли сделать понятнее.</w:t>
      </w:r>
    </w:p>
    <w:p>
      <w:pPr>
        <w:jc w:val="both"/>
      </w:pPr>
      <w:r>
        <w:t>Раньше этот разговор закончился бы спором, кто прав. Теперь Макс попросил показать, что ещё удаётся восстановить. Лев проверил накопитель, сохранил доступное и записал, что потеряно окончательно. Никакого чуда не произошло.</w:t>
      </w:r>
    </w:p>
    <w:p>
      <w:pPr>
        <w:jc w:val="both"/>
      </w:pPr>
      <w:r>
        <w:t>Покупателю позвонили вместе. Он сначала кричал. Макс слушал, хотя Ева из соседней комнаты показывала, что встреча через двадцать минут. Лев объяснил результат без обещания вернуть всё, чего больше нет.</w:t>
      </w:r>
    </w:p>
    <w:p>
      <w:pPr>
        <w:jc w:val="both"/>
      </w:pPr>
      <w:r>
        <w:t>Оказалось, в папке лежали записи голоса отца. Фотографии мужчина сохранял отдельно, а про голос не подумал. Макс посмотрел на старую лампу на своём столе и понял, почему человеку безразлично, какой именно пункт он пропустил.</w:t>
      </w:r>
    </w:p>
    <w:p>
      <w:pPr>
        <w:jc w:val="both"/>
      </w:pPr>
      <w:r>
        <w:t>Возместить такую потерю было нечем. Компания вернула деньги за работу с устройством, оплатила независимую попытку восстановления и признала, что сделает порядок обновления другим. Мужчина не поблагодарил. Сказал только, чтобы больше никого так не подводили.</w:t>
      </w:r>
    </w:p>
    <w:p>
      <w:pPr>
        <w:jc w:val="both"/>
      </w:pPr>
      <w:r>
        <w:t>После звонка Ева перенесла встречу. Потеряли ещё один день и часть денег, которые рассчитывали оставить на новую закупку. Макс не стал называть это полезным уроком. Польза досталась им, потеря осталась у другого человека.</w:t>
      </w:r>
    </w:p>
    <w:p>
      <w:pPr>
        <w:jc w:val="both"/>
      </w:pPr>
      <w:r>
        <w:t>Новый порядок проверяли на людях из соседнего офиса. Не объясняли заранее, куда нажимать, просто просили выполнить обычную задачу. Несколько раз Лев порывался подсказать. Мила, помогавшая собирать ответы, каждый раз поднимала руку: если подскажешь, не узнаешь, что непонятно.</w:t>
      </w:r>
    </w:p>
    <w:p>
      <w:pPr>
        <w:jc w:val="both"/>
      </w:pPr>
      <w:r>
        <w:t>На третьей попытке женщина, ни разу не видевшая их программы, сама сохранила папку и закончила обновление. Лев показал результат Максу. Тот спросил, повторили ли с другими.</w:t>
      </w:r>
    </w:p>
    <w:p>
      <w:pPr>
        <w:jc w:val="both"/>
      </w:pPr>
      <w:r>
        <w:t>— Завтра ещё четверо, — ответил Лев.</w:t>
      </w:r>
    </w:p>
    <w:p>
      <w:pPr>
        <w:jc w:val="both"/>
      </w:pPr>
      <w:r>
        <w:t>Макс кивнул и оставил лист на столе. Они оба помнили, как хорошо когда-то выглядел первый успешный запуск на тёплом стенде.</w:t>
      </w:r>
    </w:p>
    <w:p>
      <w:pPr>
        <w:jc w:val="both"/>
      </w:pPr>
      <w:r>
        <w:t>В конце осени они вернулись в старую мастерскую за оставшимся шкафом. Хозяин ждал нового арендатора и попросил забрать до выходных. Лев приехал с Дэном. Внутри было пусто, стена возле окна уже покрашена. Светлый круг под Евиной чашкой исчез.</w:t>
      </w:r>
    </w:p>
    <w:p>
      <w:pPr>
        <w:jc w:val="both"/>
      </w:pPr>
      <w:r>
        <w:t>Шкаф оказался тяжелее, чем помнили. Снимали дверцы, ругались, выходили передохнуть. Из пекарни внизу принесли пакет хлеба. Новый продавец не знал их в лицо, просто увидел, что люди таскают мебель, и решил помочь.</w:t>
      </w:r>
    </w:p>
    <w:p>
      <w:pPr>
        <w:jc w:val="both"/>
      </w:pPr>
      <w:r>
        <w:t>Дэн сел на ступеньку.</w:t>
      </w:r>
    </w:p>
    <w:p>
      <w:pPr>
        <w:jc w:val="both"/>
      </w:pPr>
      <w:r>
        <w:t>— Думаешь, пригодится?</w:t>
      </w:r>
    </w:p>
    <w:p>
      <w:pPr>
        <w:jc w:val="both"/>
      </w:pPr>
      <w:r>
        <w:t>Лев посмотрел на шкаф.</w:t>
      </w:r>
    </w:p>
    <w:p>
      <w:pPr>
        <w:jc w:val="both"/>
      </w:pPr>
      <w:r>
        <w:t>— Полки целые. Поставим в комнате отдыха.</w:t>
      </w:r>
    </w:p>
    <w:p>
      <w:pPr>
        <w:jc w:val="both"/>
      </w:pPr>
      <w:r>
        <w:t>Они довезли его к вечеру. Макс помог поднять, Ева сразу потребовала помыть. Никто не пытался сделать из шкафа памятник. После уборки туда поставили кружки, чай и тарелки. Верхняя дверца всё ещё закрывалась туго; Дэн подправил петлю.</w:t>
      </w:r>
    </w:p>
    <w:p>
      <w:pPr>
        <w:jc w:val="both"/>
      </w:pPr>
      <w:r>
        <w:t>Перед уходом Макс остановился возле новой вывески. Буквы светились ровно. Он вспомнил листок на кухонном столе, когда Анна спрашивала, что значит VELT, и вдруг не смог подобрать короткого ответа даже самому себе.</w:t>
      </w:r>
    </w:p>
    <w:p>
      <w:pPr>
        <w:jc w:val="both"/>
      </w:pPr>
      <w:r>
        <w:t>Внутри за стеклом Лев помогал молодому мастеру: не отбирал инструмент, а ждал, пока тот закончит сам. Ева выключала свет в дальней комнате. Дэн нёс два пакета и делал вид, что не тяжело. На телефоне Макса появилось сообщение Милы: «Ты едешь? Мы уже накрыли».</w:t>
      </w:r>
    </w:p>
    <w:p>
      <w:pPr>
        <w:jc w:val="both"/>
      </w:pPr>
      <w:r>
        <w:t>Он ответил: «Выхожу» — и действительно вышел.</w:t>
      </w:r>
    </w:p>
    <w:p>
      <w:pPr>
        <w:jc w:val="both"/>
      </w:pPr>
      <w:r>
        <w:t>На следующее утро им предстояла встреча с крупным магазином. Заказ ещё не подтвердили, условия могли не подойти, а денег на ошибку по-прежнему было меньше, чем хотелось. Но впервые продавец сам попросил рассказать о VELT, потому что о ней спрашивали покупатели.</w:t>
      </w:r>
    </w:p>
    <w:p>
      <w:pPr>
        <w:jc w:val="both"/>
      </w:pPr>
      <w:r>
        <w:t>Лев пришёл раньше. Открыл дверь, включил лампу над столом и поставил рядом две чашки. Вторая ждала Макса. За окном начинался обычный рабочий день, и оба ещё умели считать его хорошей новостью.</w:t>
      </w:r>
    </w:p>
    <w:sectPr w:rsidR="00FC693F" w:rsidRPr="0006063C" w:rsidSect="00034616">
      <w:footerReference w:type="default" r:id="rId9"/>
      <w:pgSz w:w="8391" w:h="11906"/>
      <w:pgMar w:top="1020" w:right="964" w:bottom="1077" w:left="1077" w:header="72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Georgia" w:hAnsi="Georgia"/>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3" w:lineRule="auto" w:after="0"/>
      <w:ind w:firstLine="283"/>
    </w:pPr>
    <w:rPr>
      <w:rFonts w:ascii="Georgia" w:hAnsi="Georgia" w:cs="Georgia" w:eastAsia="Georgia"/>
      <w:b w:val="0"/>
      <w:color w:val="000000"/>
      <w:sz w:val="22"/>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ind w:firstLine="0"/>
      <w:jc w:val="center"/>
      <w:outlineLvl w:val="0"/>
    </w:pPr>
    <w:rPr>
      <w:rFonts w:asciiTheme="majorHAnsi" w:eastAsiaTheme="majorEastAsia" w:hAnsiTheme="majorHAnsi" w:cstheme="majorBidi" w:ascii="Georgia" w:hAnsi="Georgia" w:cs="Georgia" w:eastAsia="Georgia"/>
      <w:b/>
      <w:bCs/>
      <w:color w:val="000000"/>
      <w:sz w:val="38"/>
      <w:szCs w:val="28"/>
      <w:lang w:val="ru-RU"/>
    </w:rPr>
  </w:style>
  <w:style w:type="paragraph" w:styleId="Heading2">
    <w:name w:val="heading 2"/>
    <w:basedOn w:val="Normal"/>
    <w:next w:val="Normal"/>
    <w:link w:val="Heading2Char"/>
    <w:uiPriority w:val="9"/>
    <w:unhideWhenUsed/>
    <w:qFormat/>
    <w:rsid w:val="00FC693F"/>
    <w:pPr>
      <w:keepNext/>
      <w:keepLines/>
      <w:spacing w:before="360" w:after="240"/>
      <w:ind w:firstLine="0"/>
      <w:jc w:val="center"/>
      <w:outlineLvl w:val="1"/>
    </w:pPr>
    <w:rPr>
      <w:rFonts w:asciiTheme="majorHAnsi" w:eastAsiaTheme="majorEastAsia" w:hAnsiTheme="majorHAnsi" w:cstheme="majorBidi" w:ascii="Georgia" w:hAnsi="Georgia" w:cs="Georgia" w:eastAsia="Georgia"/>
      <w:b/>
      <w:bCs/>
      <w:color w:val="000000"/>
      <w:sz w:val="30"/>
      <w:szCs w:val="26"/>
      <w:lang w:val="ru-RU"/>
    </w:rPr>
  </w:style>
  <w:style w:type="paragraph" w:styleId="Heading3">
    <w:name w:val="heading 3"/>
    <w:basedOn w:val="Normal"/>
    <w:next w:val="Normal"/>
    <w:link w:val="Heading3Char"/>
    <w:uiPriority w:val="9"/>
    <w:unhideWhenUsed/>
    <w:qFormat/>
    <w:rsid w:val="00FC693F"/>
    <w:pPr>
      <w:keepNext/>
      <w:keepLines/>
      <w:spacing w:before="360" w:after="240"/>
      <w:ind w:firstLine="0"/>
      <w:jc w:val="center"/>
      <w:outlineLvl w:val="2"/>
    </w:pPr>
    <w:rPr>
      <w:rFonts w:asciiTheme="majorHAnsi" w:eastAsiaTheme="majorEastAsia" w:hAnsiTheme="majorHAnsi" w:cstheme="majorBidi" w:ascii="Georgia" w:hAnsi="Georgia" w:cs="Georgia" w:eastAsia="Georgia"/>
      <w:b/>
      <w:bCs/>
      <w:color w:val="000000"/>
      <w:sz w:val="24"/>
      <w:lang w:val="ru-RU"/>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360"/>
      <w:ind w:firstLine="0"/>
      <w:contextualSpacing/>
      <w:jc w:val="center"/>
    </w:pPr>
    <w:rPr>
      <w:rFonts w:asciiTheme="majorHAnsi" w:eastAsiaTheme="majorEastAsia" w:hAnsiTheme="majorHAnsi" w:cstheme="majorBidi" w:ascii="Georgia" w:hAnsi="Georgia" w:cs="Georgia" w:eastAsia="Georgia"/>
      <w:b w:val="0"/>
      <w:color w:val="000000"/>
      <w:spacing w:val="5"/>
      <w:kern w:val="28"/>
      <w:sz w:val="80"/>
      <w:szCs w:val="52"/>
      <w:lang w:val="ru-RU"/>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360" w:after="240"/>
      <w:ind w:firstLine="0"/>
      <w:jc w:val="center"/>
    </w:pPr>
    <w:rPr>
      <w:rFonts w:asciiTheme="majorHAnsi" w:eastAsiaTheme="majorEastAsia" w:hAnsiTheme="majorHAnsi" w:cstheme="majorBidi" w:ascii="Georgia" w:hAnsi="Georgia" w:cs="Georgia" w:eastAsia="Georgia"/>
      <w:b w:val="0"/>
      <w:i/>
      <w:iCs/>
      <w:color w:val="000000"/>
      <w:spacing w:val="15"/>
      <w:sz w:val="28"/>
      <w:szCs w:val="24"/>
      <w:lang w:val="ru-RU"/>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VELT Книга первая</dc:title>
  <dc:subject>Роман</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