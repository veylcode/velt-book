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600"/>
        <w:ind w:firstLine="0"/>
        <w:jc w:val="center"/>
      </w:pPr>
      <w:r>
        <w:rPr>
          <w:sz w:val="18"/>
        </w:rPr>
        <w:t>М А Т Е Р И А Л Ы  А В Т О Р А</w:t>
      </w:r>
    </w:p>
    <w:p>
      <w:pPr>
        <w:pStyle w:val="Title"/>
      </w:pPr>
      <w:r>
        <w:t>VELT</w:t>
      </w:r>
    </w:p>
    <w:p>
      <w:pPr>
        <w:pStyle w:val="Subtitle"/>
      </w:pPr>
      <w:r>
        <w:t>Библия романа</w:t>
      </w:r>
    </w:p>
    <w:p>
      <w:pPr>
        <w:spacing w:before="720"/>
        <w:ind w:firstLine="0"/>
        <w:jc w:val="center"/>
      </w:pPr>
      <w:r>
        <w:rPr>
          <w:sz w:val="20"/>
        </w:rPr>
        <w:t>Персонажи  Хронология</w:t>
        <w:br/>
        <w:t>Архитектура четырёх частей</w:t>
      </w:r>
    </w:p>
    <w:p>
      <w:pPr>
        <w:ind w:firstLine="0"/>
        <w:jc w:val="center"/>
      </w:pPr>
      <w:r>
        <w:rPr>
          <w:i/>
        </w:rPr>
        <w:t>Содержит спойлеры ко всему роману</w:t>
      </w:r>
    </w:p>
    <w:p>
      <w:r>
        <w:br w:type="page"/>
      </w:r>
    </w:p>
    <w:p>
      <w:pPr>
        <w:jc w:val="both"/>
      </w:pPr>
      <w:r>
        <w:t>Это рабочая книга автора со всеми спойлерами. Художественная рукопись хранится отдельно. Зафиксированный пользователем канон имеет приоритет над новыми именами, мотивами и связями. Источник названий и дополнительных сведений о мире — предоставленный пользователем TXT «VELT — АРХИВ ПЕРЕПИСКИ И КАНОН ДЛЯ КНИГИ» от 20 октября 2026 года. Сам источник обозначен как реконструкция, а не дословный экспорт. Имена героев, конкретная американская среда и дата банкротства являются авторскими решениями этой версии.</w:t>
      </w:r>
    </w:p>
    <w:p>
      <w:pPr>
        <w:pStyle w:val="Heading1"/>
      </w:pPr>
      <w:r>
        <w:t>Замысел</w:t>
      </w:r>
    </w:p>
    <w:p>
      <w:pPr>
        <w:jc w:val="both"/>
      </w:pPr>
      <w:r>
        <w:t>Основатель Макс хочет построить компанию, в которой чужую работу нельзя присвоить. Инженер Лев приходит в неё, потому что больше негде работать, и остаётся, потому что здесь ему впервые доверяют. За десятилетия эти два человека становятся друг для друга причиной держаться и самым тяжёлым нравственным испытанием. Спасая VELT, они вынуждены установить, сколько человеческих жизней уже было принесено в жертву её будущему и сколько из этих жертв они согласились не замечать.</w:t>
      </w:r>
    </w:p>
    <w:p>
      <w:pPr>
        <w:jc w:val="both"/>
      </w:pPr>
      <w:r>
        <w:t>Рабочее название романа — «VELT Книга первая». Названия частей: «Чужая работа», «Дом со стеклянными стенами», «Те кто остались», «Открытая дверь». Вариант общего литературного подзаголовка для последующего выбора — «Пока горит свет». В настоящей версии на обложке остаётся простое название без рекламного слогана.</w:t>
      </w:r>
    </w:p>
    <w:p>
      <w:pPr>
        <w:jc w:val="both"/>
      </w:pPr>
      <w:r>
        <w:t>Роман ведётся в близком третьем лице. Два основных фокуса — Лев и Макс. Ева, Анна и Эмма получают самостоятельные главы только там, где действие иначе оказалось бы скрыто или пересказано. Глава не прыгает между мыслями героев. Подозрительные действия показываются как наблюдаемые поступки, а не как авторские обещания разгадки.</w:t>
      </w:r>
    </w:p>
    <w:p>
      <w:pPr>
        <w:jc w:val="both"/>
      </w:pPr>
      <w:r>
        <w:t>Время в художественном тексте обозначается возрастом детей, сменой помещений, техникой, погодой, накопившимися привычками. Календарные даты появляются там, где сами становятся уликой. Хронология ниже нужна для проверки причинности, а не для переноса в начало каждой сцены.</w:t>
      </w:r>
    </w:p>
    <w:p>
      <w:pPr>
        <w:pStyle w:val="Heading1"/>
      </w:pPr>
      <w:r>
        <w:t>Неподвижный канон</w:t>
      </w:r>
    </w:p>
    <w:p>
      <w:pPr>
        <w:jc w:val="both"/>
      </w:pPr>
      <w:r>
        <w:t>VELT основана в 2007 году. До конца 2017 года компания живёт с низкими доходами и кризисами; сотрудники передают чужим людям её технологии. В 2018–2021 годах начинается медленное восстановление. В 2022 году начинается новая крупная эпоха VELT — это отдельная веха, не дата основания и не начало периода наград. Технологическое лидерство и золотая эра приходятся на 2026–2042 годы включительно.</w:t>
      </w:r>
    </w:p>
    <w:p>
      <w:pPr>
        <w:jc w:val="both"/>
      </w:pPr>
      <w:r>
        <w:t>В 2040 году Лев передаёт Максу доказательства, фотографии всей действующей охраны VELT, видео и компромат. Макс изображает неведение, чтобы утечка не узнала о собранном материале, и нанимает частного детектива Олега. Спустя сутки убитым дома находят Олега. На месте оставлен кровавый знак организации. Макс живёт дальше и остаётся вторым протагонистом.</w:t>
      </w:r>
    </w:p>
    <w:p>
      <w:pPr>
        <w:jc w:val="both"/>
      </w:pPr>
      <w:r>
        <w:t>До этого разговора Макс не знает о систематических кражах и существовании огромной преступной сети. В первой части нет замеченной героями подмены или сходной разработки конкурента. Утечки ранних лет происходили вне их знания; доказательства этого прошлого появятся позднее. Договор с внешним хранителем заключается во второй части и выглядит обычной законной услугой. Нельзя задним числом сделать его осведомлённым соучастником или человеком, десятилетиями сознательно скрывавшим установленное преступление. Лев раньше замечает связь разрозненных событий и безуспешно пытается донести её до него.</w:t>
      </w:r>
    </w:p>
    <w:p>
      <w:pPr>
        <w:jc w:val="both"/>
      </w:pPr>
      <w:r>
        <w:t>Первоначальный отказ ФБР обусловлен десятью подкупленными сотрудниками внутри нескольких связанных звеньев приёма, проверки и сопровождения обращения. Это не десять агентов, физически сидящих у одного стола, и не вся служба. До допуска независимой следственной группы все десять осуждены. Между выявлением коррупции, обвинением и окончательными приговорами проходит время. В историю заложены отдельные слушания, признания части обвиняемых и независимые свидетельства; решения не выносятся на следующее утро после утечки в прессу.</w:t>
      </w:r>
    </w:p>
    <w:p>
      <w:pPr>
        <w:jc w:val="both"/>
      </w:pPr>
      <w:r>
        <w:t>Организация похищает оригиналы технологий разных компаний. «Оригиналы» означают первичные исследовательские тетради, единственные эталонные образцы, исходные носители, подлинные журналы и зафиксированные версии проекта до внесения подложных изменений. У потерпевших могут остаться рабочие копии и готовые изделия. Похищение оригинала разрушает доказуемое авторство и позволяет подменять происхождение работы; оно не стирает одновременно все копии во всём мире.</w:t>
      </w:r>
    </w:p>
    <w:p>
      <w:pPr>
        <w:jc w:val="both"/>
      </w:pPr>
      <w:r>
        <w:t>Офис организации открывают только в главе 70, точно в середине четвёртой части из двадцати глав. До этого не должно быть ни флешфорварда внутрь офиса, ни показанного читателю пустого помещения с коллекцией оригиналов. В офисе нет людей, но остаются оригиналы всех похищенных технологий. В 2042 году бесследно исчезают сотрудники организации и их семьи. Их дома, машины, одежда и еда остаются. Ни одно позднейшее сообщение не подтверждается; вплоть до 2057 года нет ни одного установленного следа людей. Финал не содержит тайного письма, обнаруженного ребёнка, действующего маячка или силуэта пропавшего в толпе.</w:t>
      </w:r>
    </w:p>
    <w:p>
      <w:pPr>
        <w:jc w:val="both"/>
      </w:pPr>
      <w:r>
        <w:t>В 2043–2044 годах возможен остаточный выпуск подготовленных устройств; золотая эра уже закончилась. С 2045 по 2051 год новых устройств нет. Существующие продукты обслуживают, платят по обязательствам, постепенно готовят финальную линейку. В 2052 году выходят двадцать финальных устройств: десять моделей, каждая в чёрном и белом варианте. Это двадцать вариантов поставки, а не двадцать разных моделей. Все получают 10/10 в независимой прессе вымышленного мира романа. После выпуска Макс продаёт компанию за 1,4 триллиона долларов. Новый владелец доводит её до банкротства. Продажа и банкротство не совпадают в один день.</w:t>
      </w:r>
    </w:p>
    <w:p>
      <w:pPr>
        <w:jc w:val="both"/>
      </w:pPr>
      <w:r>
        <w:t>После сделки 2052 года Макс уходит на заслуженный отдых. Рабочая авторская привязка банкротства — начало 2055 года; начало съёмок — через полгода, в том же году. Премьера сериала — 2057 год. Четыре сезона, по двадцать серий, по 84 минуты; общая длительность 112 часов. Макс играет самого себя как второго главного героя, первый герой — сотрудник, пытавшийся спасти компанию. Новый владелец отказывается участвовать из стыда за банкротство. Доход — 2,5 миллиарда долларов; оценки в вымышленной истории — 9,9 у Netflix и 9,8 на Кинопоиске. Относительные оценки сезонов 7, 8, 10, 9 — авторский ориентир драматургии. Это не документальное утверждение об устройстве рейтингов реальных сервисов. Производство сериала остаётся на периферии эпилога и в справочном приложении, не подменяет историю VELT.</w:t>
      </w:r>
    </w:p>
    <w:p>
      <w:pPr>
        <w:jc w:val="both"/>
      </w:pPr>
      <w:r>
        <w:t>К зрелому периоду VELT имеет собственные заводы чипов, экранов и аккумуляторов, серверную инфраструктуру, искусственный интеллект, спутниковую сеть, квантовую лабораторию, лунную базу и марсианскую колонию. Точные даты этих достижений не заданы. Они вводятся через работу конкретных людей и цену обслуживания, а не перечнем мгновенно открытых игровых улучшений. Исчезновение организации не объяснять наличием космических объектов. Ни одна база или колония не становится подтверждённым убежищем пропавших.</w:t>
      </w:r>
    </w:p>
    <w:p>
      <w:pPr>
        <w:jc w:val="both"/>
      </w:pPr>
      <w:r>
        <w:t>В раннем мире упомянуты приобретения Pear, Samsong, Motorilla, HuaWave и Xiaomee. Сохранять эти написания; не подменять их реальными брендами. NORD — авторское название отдельного производителя; Сэм на выставке помогает VELT и не показывает скопированной разработки. Игровые показатели «45 устройств», 14,63 миллиона продаж и около 88,98 миллиарда долларов относятся к промежуточным этапам с неясной методикой подсчёта. Не выдавать их за финальный мировой итог и не путать с ценой продажи 1,4 триллиона.</w:t>
      </w:r>
    </w:p>
    <w:p>
      <w:pPr>
        <w:pStyle w:val="Heading1"/>
      </w:pPr>
      <w:r>
        <w:t>Персонажи</w:t>
      </w:r>
    </w:p>
    <w:p>
      <w:pPr>
        <w:pStyle w:val="Heading2"/>
      </w:pPr>
      <w:r>
        <w:t>Макс Белов</w:t>
      </w:r>
    </w:p>
    <w:p>
      <w:pPr>
        <w:jc w:val="both"/>
      </w:pPr>
      <w:r>
        <w:t>Родился в 1981 году; в год основания VELT ему двадцать шесть. Инженер, выросший в русскоязычной семье в США. Рабочая речь и круг друзей позволяют простые русские имена, а американская регистрация и производство объясняют федеральное расследование. Строит первые устройства вместе с Львом и Дэном. Хорошо помнит технические мелочи, плохо замечает, когда люди перестают с ним спорить. В гневе становится тихим, заставляет собеседника повторять последний ответ. Не курит; чинит дешёвые настольные лампы, хотя может позволить себе другие.</w:t>
      </w:r>
    </w:p>
    <w:p>
      <w:pPr>
        <w:jc w:val="both"/>
      </w:pPr>
      <w:r>
        <w:t>Внешняя цель — сохранить независимость VELT. Внутренняя потребность — признать, что ответственность нельзя заменить личным мученичеством. Его ложное убеждение: если он возьмёт всю вину на себя и всё проконтролирует, люди рядом будут защищены. В первой части едва выполняет обещание о пятничной зарплате и учится не распоряжаться общими домашними деньгами без Анны. Во второй помогает людям и постепенно привыкает решать за них. В третьей скрывает доказательства ради безопасности расследования, но его обман становится удобен самой организации. В четвёртой возвращает людям свободу уйти и наконец уходит сам.</w:t>
      </w:r>
    </w:p>
    <w:p>
      <w:pPr>
        <w:jc w:val="both"/>
      </w:pPr>
      <w:r>
        <w:t>Его тяжёлая управленческая вина возникает постепенно: во второй части он разрешает внешнему центру хранить оригиналы, считает тревоги Льва частными спорами и продолжает доверять удобному посреднику. Это не тайная осведомлённость о преступной сети. В 2040 году доказательства впервые позволяют связать решение с реальными кражами. После продажи Макс также не становится безупречным: выбор покупателя и слабость гарантий остаются его решениями.</w:t>
      </w:r>
    </w:p>
    <w:p>
      <w:pPr>
        <w:pStyle w:val="Heading2"/>
      </w:pPr>
      <w:r>
        <w:t>Лев Орлов</w:t>
      </w:r>
    </w:p>
    <w:p>
      <w:pPr>
        <w:jc w:val="both"/>
      </w:pPr>
      <w:r>
        <w:t>Родился в 1987 году. Вступает в VELT двадцатилетним мастером по ремонту, формального диплома поначалу нет. Помнит порядок вещей в комнате, работает неторопливо, когда боится, и шутит, когда уже принял решение. Пишет от руки, потому что мать просит бумажные письма. До знакомства с Верой живёт с матерью в съёмной квартире. Его отец умер до начала романа; семейная беда не используется как ещё одно позднее разоблачение организации.</w:t>
      </w:r>
    </w:p>
    <w:p>
      <w:pPr>
        <w:jc w:val="both"/>
      </w:pPr>
      <w:r>
        <w:t>Снаружи хочет доказать, что способен делать собственные устройства, а не только чинить чужие. Внутри должен научиться отличать верность человеку от обязанности терпеть его решения. Его ошибка — хранить чужие тайны из благодарности. Он не проверяет зимний запуск первого прибора; это приводит к травме Боба. Позднее не убирает собственные ошибки из истории, которую передаёт следствию. Поступок не оправдывается бедностью, но становится понятен через сцену, а не авторский приговор.</w:t>
      </w:r>
    </w:p>
    <w:p>
      <w:pPr>
        <w:jc w:val="both"/>
      </w:pPr>
      <w:r>
        <w:t>На старте замечает маркировку, оставленную под защитным покрытием платы. Позднее обнаруживает повторяющиеся признаки подмены оригиналов. Фотографии всей охраны в 2040 году собирает из разрешённых групповых кадров и служебного фотокаталога, к которому имеет доступ при проверке ремонтных зон. Полнота каталога не доказывает вину каждого охранника; именно это помогает отделить честного Марка от его подчинённого. Главная зрелость Льва — не выбросить из доказательств людей, которых он любит.</w:t>
      </w:r>
    </w:p>
    <w:p>
      <w:pPr>
        <w:pStyle w:val="Heading2"/>
      </w:pPr>
      <w:r>
        <w:t>Ева</w:t>
      </w:r>
    </w:p>
    <w:p>
      <w:pPr>
        <w:jc w:val="both"/>
      </w:pPr>
      <w:r>
        <w:t>Родилась в 1983 году. Организует производство, поставки и повседневную жизнь VELT. Умеет жёстко отказать, затем молча принести человеку еду. Носит простой металлический зажим для волос, теряет его в стрессовые дни. Её юмор земной, без остроумных монологов. Отношения с Дэном растут через совместный труд и заботу; они не служат короткой наградой перед его гибелью.</w:t>
      </w:r>
    </w:p>
    <w:p>
      <w:pPr>
        <w:jc w:val="both"/>
      </w:pPr>
      <w:r>
        <w:t>Начальная установка: если документы правильно сведены, можно удержать разваливающуюся жизнь. В середине романа её точность помогает одновременно найти преступление и доказать собственное участие в его обслуживании. Она вела складские списки, не понимая назначения части отправок; позже молчала о странностях, чтобы команда получила деньги. Ева признаёт свою долю, передаёт записи следствию, теряет право быть для всех удобной. После смерти Дэна продолжает жить, спорит о его реальной памяти и не превращается в постоянный символ траура.</w:t>
      </w:r>
    </w:p>
    <w:p>
      <w:pPr>
        <w:pStyle w:val="Heading2"/>
      </w:pPr>
      <w:r>
        <w:t>Дэн</w:t>
      </w:r>
    </w:p>
    <w:p>
      <w:pPr>
        <w:jc w:val="both"/>
      </w:pPr>
      <w:r>
        <w:t>Родился в 1985 году. Друг Льва, монтажник и первый полноценный инженер лаборатории наряду с ним. Называет инструменты по их владельцам: «дай маленькую Евину отвёртку». Тратит первый бонус на посудомоечную машину матери, врёт, что купил мотоцикл. Умеет обижаться мелко и надолго; не святой товарищ, предназначенный для красивой гибели.</w:t>
      </w:r>
    </w:p>
    <w:p>
      <w:pPr>
        <w:jc w:val="both"/>
      </w:pPr>
      <w:r>
        <w:t>В первой части Дэн создаёт собственный датчик протечки и договаривается о его продаже открыто, на условиях, заранее оформленных с VELT. В позднем расследовании обычная внешняя сделка становится удобной ложной версией, но читатель уже знает её человеческое происхождение. Пожар в третьей части приводит к тяжёлым травмам, затем к смерти Дэна после нескольких глав больничной надежды. Он получает долгую жизнь, любовь, смешные привычки и собственные решения прежде этой потери.</w:t>
      </w:r>
    </w:p>
    <w:p>
      <w:pPr>
        <w:pStyle w:val="Heading2"/>
      </w:pPr>
      <w:r>
        <w:t>Анна</w:t>
      </w:r>
    </w:p>
    <w:p>
      <w:pPr>
        <w:jc w:val="both"/>
      </w:pPr>
      <w:r>
        <w:t>Родилась в 1984 году. Партнёр Макса, впоследствии жена; работает с городскими библиотеками. Не штатный психолог основателя. В первых главах сама принимает решения о доме и деньгах. Мать Милы. Сохраняет собственную профессию и круг забот. Отказывается быть человеком, которому Макс рассказывает последствия после того, как всё решил. На время уходит от него, возвращается не из-за громкого успеха, а после нескольких маленьких проверяемых изменений. В финале выбирает с ним тихую жизнь, не стирая прожитого.</w:t>
      </w:r>
    </w:p>
    <w:p>
      <w:pPr>
        <w:pStyle w:val="Heading2"/>
      </w:pPr>
      <w:r>
        <w:t>Вера</w:t>
      </w:r>
    </w:p>
    <w:p>
      <w:pPr>
        <w:jc w:val="both"/>
      </w:pPr>
      <w:r>
        <w:t>Родилась в 1988 году. Медсестра, будущая жена Льва, мать Сони. Появляется задолго до следственной линии, через обычную ошибку доставки, чай у матери Льва и первое свидание в парке. Не умеет определять заговор по выражению лица. Ждёт от Льва конкретного ответа: когда он вернётся и кто заберёт дочь. В третьей части переезжает с Соней в безопасное жильё. Тяжёлый конфликт с Львом происходит из-за скрытого им риска, а не из-за нелепой ревности. У неё остаётся выбор жить отдельно; примирение не автоматическое.</w:t>
      </w:r>
    </w:p>
    <w:p>
      <w:pPr>
        <w:pStyle w:val="Heading2"/>
      </w:pPr>
      <w:r>
        <w:t>Мила и Соня</w:t>
      </w:r>
    </w:p>
    <w:p>
      <w:pPr>
        <w:jc w:val="both"/>
      </w:pPr>
      <w:r>
        <w:t>Мила, дочь Макса и Анны, родилась в 2010 году. Соня, дочь Льва и Веры, — в 2014-м. Их возраст сверяется с хронологией: в кульминации это взрослые молодые женщины, а не дети на школьном утреннике. Мила учится архивному делу и позже помогает возвращать украденные работы авторам; отказывается работать в компании отца. Соня занимается городской средой и помогает семьям рабочих после банкротства. Они не получают волшебной способности решать чужие расследования. Спор дочерей с отцами о праве людей на собственную историю связывает начало с концом.</w:t>
      </w:r>
    </w:p>
    <w:p>
      <w:pPr>
        <w:pStyle w:val="Heading2"/>
      </w:pPr>
      <w:r>
        <w:t>Марк</w:t>
      </w:r>
    </w:p>
    <w:p>
      <w:pPr>
        <w:jc w:val="both"/>
      </w:pPr>
      <w:r>
        <w:t>Родился в 1978 году. Начальник охраны VELT во время зрелой компании. Прямая речь, больное колено, привычка записывать всё сразу. На групповом фото закрывает подчинённого от ветра; смысл снимка определяется поздней проверкой, а не авторским намёком на заговор. Честен в ключевом деле, но однажды скрыл дисциплинарный проступок своего заместителя и тем позволил шантаж. Не вся охрана принадлежит организации. В третьей части Марк теряет работу и репутацию, даёт показания против знакомых, выживает. Его реабилитация не отменяет сделанную уступку.</w:t>
      </w:r>
    </w:p>
    <w:p>
      <w:pPr>
        <w:pStyle w:val="Heading2"/>
      </w:pPr>
      <w:r>
        <w:t>Роман</w:t>
      </w:r>
    </w:p>
    <w:p>
      <w:pPr>
        <w:jc w:val="both"/>
      </w:pPr>
      <w:r>
        <w:t>Родился в 1976 году. Ранний финансовый руководитель VELT. Показывает Льву реальную цену дорогого спасения. Сознательно участвует в подменах; значительную часть денег направляет на уход за больным сыном. Забота о сыне — причина, не оправдательный приговор. Сын позднее отказывается принимать купленную им безопасность. Роман даёт показания, проходит суд и получает срок. Он не исчезает вместе с организацией: он был завербованным внешним посредником, не её штатным сотрудником. Это различие нужно установить до события исчезновения.</w:t>
      </w:r>
    </w:p>
    <w:p>
      <w:pPr>
        <w:pStyle w:val="Heading2"/>
      </w:pPr>
      <w:r>
        <w:t>Нина</w:t>
      </w:r>
    </w:p>
    <w:p>
      <w:pPr>
        <w:jc w:val="both"/>
      </w:pPr>
      <w:r>
        <w:t>Родилась в 1981 году. Юрист компании, позже независимый представитель работников. Начинает со спасения сделок, учится останавливать сделки. Не устраивает немедленные аресты одним звонком и не гарантирует основателю абсолютной защиты после продажи. Оставляет резервные копии у нескольких независимых держателей на законных основаниях. После банкротства ведёт выплаты и трудовые требования. Её линия показывает медленную справедливость без ощущения, что закон совсем отсутствует.</w:t>
      </w:r>
    </w:p>
    <w:p>
      <w:pPr>
        <w:pStyle w:val="Heading2"/>
      </w:pPr>
      <w:r>
        <w:t>Олег</w:t>
      </w:r>
    </w:p>
    <w:p>
      <w:pPr>
        <w:jc w:val="both"/>
      </w:pPr>
      <w:r>
        <w:t>Родился в 1980 году. Частный детектив, прежде расследовал финансовые преступления. Дом, взрослая дочь Рита, привычка кормить соседскую кошку. Не знает организацию целиком за сутки. Успевает подтвердить одно совпадение в платёжной цепочке и назначить вторую встречу. Его убийство — следствие скомпрометированного канала проверки, а не необъяснимого всеведения врагов. Рита присутствует на похоронах и позже получает его честно описанное наследство; детектив получает человеческую жизнь до того, как станет жертвой.</w:t>
      </w:r>
    </w:p>
    <w:p>
      <w:pPr>
        <w:pStyle w:val="Heading2"/>
      </w:pPr>
      <w:r>
        <w:t>Эмма и Том</w:t>
      </w:r>
    </w:p>
    <w:p>
      <w:pPr>
        <w:jc w:val="both"/>
      </w:pPr>
      <w:r>
        <w:t>Эмма — руководитель независимой группы ФБР, родилась в 1985 году. Не терпит слова «очевидно». Том, родился в 1986-м, её коллега, специализируется на происхождении документов. Они приходят после осуждения десяти сотрудников, имеют отдельное основание для дела и проверяют показания самих героев. Эмма умеет видеть логическую дыру и плохо переносит незавершённость. Пустой офис лишает её обещанной победы. Позднее она возвращает вещи исчезнувших в опечатанные комнаты, чтобы никто не устроил музей чужих несъеденных ужинов. В финале признаёт отсутствие ответа без мистического объяснения.</w:t>
      </w:r>
    </w:p>
    <w:p>
      <w:pPr>
        <w:pStyle w:val="Heading2"/>
      </w:pPr>
      <w:r>
        <w:t>Виктор и Павел</w:t>
      </w:r>
    </w:p>
    <w:p>
      <w:pPr>
        <w:jc w:val="both"/>
      </w:pPr>
      <w:r>
        <w:t>Виктор, родился в 1970 году, управляет организацией через компании хранения, архивирования и обеспечения качества. Известен героям сначала как спокойный посредник. Его цель — владеть доказуемым происхождением полезных технологий и продавать контроль над рынками, а не взорвать весь мир. Для штатных работников создаёт жильё, школы и зависимость семей от закрытой среды. Павел, родился в 1982 году, сотрудник этой системы, пытается передать независимым следователям список семей, но пропадает вместе со всеми. Его жена Лиза и сын Кирилл должны быть живыми персонажами до исчезновения; дети не виновны в работе родителей.</w:t>
      </w:r>
    </w:p>
    <w:p>
      <w:pPr>
        <w:jc w:val="both"/>
      </w:pPr>
      <w:r>
        <w:t>Виктор не произносит главного злодейского объяснения. Его роль в хищениях доказывается, способ общего исчезновения не устанавливается. Ни авторская всеведущая глава, ни финальная реплика не раскрывают то, чего не смогли узнать персонажи.</w:t>
      </w:r>
    </w:p>
    <w:p>
      <w:pPr>
        <w:pStyle w:val="Heading2"/>
      </w:pPr>
      <w:r>
        <w:t>Грант</w:t>
      </w:r>
    </w:p>
    <w:p>
      <w:pPr>
        <w:jc w:val="both"/>
      </w:pPr>
      <w:r>
        <w:t>Родился в 1988 году. Покупатель VELT после финальной линейки. Умеет оценивать деньги и переоценивает переносимость доверия. Покупает бренд и цепочку продаж, берёт долг под активы приобретённой компании, сокращает поддержку и резервные расходы, затем пытается заместить падение продаж дорогими авансами от партнёров. Несколько связанных решений приводят к кассовому разрыву и банкротству. Он не карикатурный идиот, которому нужно нарочно сломать прибыльный бизнес за неделю. Срок, долговая нагрузка и отток людей показаны сценами.</w:t>
      </w:r>
    </w:p>
    <w:p>
      <w:pPr>
        <w:pStyle w:val="Heading1"/>
      </w:pPr>
      <w:r>
        <w:t>Карта отношений</w:t>
      </w:r>
    </w:p>
    <w:p>
      <w:pPr>
        <w:jc w:val="both"/>
      </w:pPr>
      <w:r>
        <w:t>Лев и Макс проходят путь работник и наниматель → соавторы → друзья с неравными правами → свидетели обвинения друг против друга → люди, способные остаться рядом без служебной зависимости. Ева и Дэн проходят взаимное раздражение → привычку вместе ужинать → общую жизнь → затяжной уход в больнице → право Евы на дальнейшую радость. Макс и Анна проходят общую бедность → отложенный дом → одиночество в богатом доме → расставание → возвращение с оговорёнными границами. Лев и Вера проходят любовь → недоговорённость → обоснованный разрыв доверия → медленное восстановление через поступки. Эмма и Лев учатся не требовать друг от друга невозможной гарантии безопасности.</w:t>
      </w:r>
    </w:p>
    <w:p>
      <w:pPr>
        <w:pStyle w:val="Heading1"/>
      </w:pPr>
      <w:r>
        <w:t>Доказательства и интрига</w:t>
      </w:r>
    </w:p>
    <w:p>
      <w:pPr>
        <w:jc w:val="both"/>
      </w:pPr>
      <w:r>
        <w:t>Первая часть — основание и взросление. Пролог показывает решение Макса снять мастерскую, домашние деньги и право Анны участвовать в решении. Флешфорварда с компроматом нет. Метка в главе 2 — обычная отметка проверенного ремонта, не будущий чудесный ключ к делу. Ошибка холодного запуска принадлежит самой команде. Сэм из NORD — нормальный коллега, не похититель. Пит погибает в дорожной аварии, не организованной против VELT.</w:t>
      </w:r>
    </w:p>
    <w:p>
      <w:pPr>
        <w:jc w:val="both"/>
      </w:pPr>
      <w:r>
        <w:t>Во второй части первые сомнения появляются после того, как читатель увидел ценность успеха. Сначала исчезнувшее имя автора, затем несогласованный доступ, потом несоответствие конкретного оригинала. Нина требует обычной проверки, не объявляет преступный заговор по похожему корпусу. Частные ответы убедительны настолько, что Макс их принимает; Лев постепенно замечает повторяющуюся цепочку. От раннего архива 2007–2017 годов остаются копии, расходы и показания бывших работников. Их происхождение устанавливают позднее, не приписывают Максу знание задним числом.</w:t>
      </w:r>
    </w:p>
    <w:p>
      <w:pPr>
        <w:jc w:val="both"/>
      </w:pPr>
      <w:r>
        <w:t>Пакет 2040 года содержит видео, платежи, документы, фотографии всей охраны и объяснение происхождения каждого материала. Фотография доказывает присутствие, а не вину. Герои проверяют альтернативы. В третьей части новое знание меняет действие и создаёт цену; после убийства Олега нельзя вернуться к прежнему рабочему дню. В середине четвёртой части найдены оригиналы, но исчезновение людей остаётся неразгаданным до конца.</w:t>
      </w:r>
    </w:p>
    <w:p>
      <w:pPr>
        <w:jc w:val="both"/>
      </w:pPr>
      <w:r>
        <w:t>Кровавый знак — незамкнутый прямоугольник с внутренней чертой. Он появляется как след на месте убийства, а не как повторяющаяся декорация первой части. Его происхождение и материал устанавливаются расследованием. У организации нет доступа ко всем разговорам. Исполнители ошибаются, разные звенья знают разное, часть бед VELT вызвана рынком и решениями героев.</w:t>
      </w:r>
    </w:p>
    <w:p>
      <w:pPr>
        <w:pStyle w:val="Heading1"/>
      </w:pPr>
      <w:r>
        <w:t>Масштаб книги</w:t>
      </w:r>
    </w:p>
    <w:p>
      <w:pPr>
        <w:jc w:val="both"/>
      </w:pPr>
      <w:r>
        <w:t>Цель полного романа — приблизительно 250–300 тысяч русских слов при восьмидесяти главах и прологе. Объём глав может меняться ради сцены; существующий текст не следует раздувать повторами ради числа. Четыре части — единый роман с нарастающей причинностью, а не четыре кратких пересказа. Ориентир 800+ страниц проверяется только после полного текста и выбора реальных параметров MiBook. EPUB имеет текучую вёрстку: число экранов зависит от устройства, полей и размера шрифта. Нельзя выдать число страниц редактируемого DOCX за гарантированное число страниц в MiBook.</w:t>
      </w:r>
    </w:p>
    <w:p>
      <w:pPr>
        <w:pStyle w:val="Heading1"/>
      </w:pPr>
      <w:r>
        <w:t>Архитектура первой части</w:t>
      </w:r>
    </w:p>
    <w:p>
      <w:pPr>
        <w:jc w:val="both"/>
      </w:pPr>
      <w:r>
        <w:t>Двадцать глав написаны. Основная причинная цепочка: оплаченная работа → общая разработка → ошибка и ответственность → рост семьи → первый телефон → потеря → медленное восстановление → новая эпоха. В первой части нет замеченной героями кражи и детективного расследования. Интерес держат характеры, желания и цена решений. Утечки канонических ранних лет выясняются позднее.</w:t>
      </w:r>
    </w:p>
    <w:p>
      <w:pPr>
        <w:jc w:val="both"/>
      </w:pPr>
      <w:r>
        <w:t>1. «Свет над столом». Лев теряет место в закрывшейся мастерской и получает у Макса оплачиваемую пробную работу. Представлены его возраст, мать и необходимость заработка.</w:t>
      </w:r>
    </w:p>
    <w:p>
      <w:pPr>
        <w:jc w:val="both"/>
      </w:pPr>
      <w:r>
        <w:t>2. «Два ключа». Первый ремонтный заказ знакомит с Евой и устройством команды. Лев получает ключ; договорённость о зарплате конкретна.</w:t>
      </w:r>
    </w:p>
    <w:p>
      <w:pPr>
        <w:jc w:val="both"/>
      </w:pPr>
      <w:r>
        <w:t>3. «Голубая чашка». После ремонта на складе Боба возникает задача собственного прибора. Много неудачных попыток приводят к первому повторяемому результату.</w:t>
      </w:r>
    </w:p>
    <w:p>
      <w:pPr>
        <w:jc w:val="both"/>
      </w:pPr>
      <w:r>
        <w:t>4. «На настоящем складе». Макс обещает слишком короткую установку. Проверка проваливается; команда возвращается после подготовки и договаривается о честных ограничениях.</w:t>
      </w:r>
    </w:p>
    <w:p>
      <w:pPr>
        <w:jc w:val="both"/>
      </w:pPr>
      <w:r>
        <w:t>5. «За наш счёт». Первая попытка большого заказа не выдерживает расчёта. Нина помогает договориться о долях, труде и самостоятельном датчике Дэна.</w:t>
      </w:r>
    </w:p>
    <w:p>
      <w:pPr>
        <w:jc w:val="both"/>
      </w:pPr>
      <w:r>
        <w:t>6. «День зарплаты». Задержка оплаты ставит под угрозу зарплату. Макс спрашивает Анну о домашних деньгах, собирает оплату готовых работ; команда вводит еженедельную проверку остатка.</w:t>
      </w:r>
    </w:p>
    <w:p>
      <w:pPr>
        <w:jc w:val="both"/>
      </w:pPr>
      <w:r>
        <w:t>7. «Место для стула». Сорванная поставка вторгается в домашний ужин Макса. Анна получает право сердиться без роли врага компании; знакомство с Леной и Питом.</w:t>
      </w:r>
    </w:p>
    <w:p>
      <w:pPr>
        <w:jc w:val="both"/>
      </w:pPr>
      <w:r>
        <w:t>8. «Возврат без чека». Боб травмирован, прибор не предупредил о неисправности на холоде. Ошибка собственная. Отзыв, затраты и извинения восстанавливают рабочее доверие.</w:t>
      </w:r>
    </w:p>
    <w:p>
      <w:pPr>
        <w:jc w:val="both"/>
      </w:pPr>
      <w:r>
        <w:t>9. «Место у прохода». Неудачное место и проблема питания на выставке. Сэм из NORD помогает. Макс учится говорить правду об ограничениях и ошибках.</w:t>
      </w:r>
    </w:p>
    <w:p>
      <w:pPr>
        <w:jc w:val="both"/>
      </w:pPr>
      <w:r>
        <w:t>10. «Третья кружка». Контакты выставки дают небольшие заказы. Самостоятельная работа Дэна и новоселье Евы сближают людей. Любовь начинается в бытовом жесте.</w:t>
      </w:r>
    </w:p>
    <w:p>
      <w:pPr>
        <w:jc w:val="both"/>
      </w:pPr>
      <w:r>
        <w:t>11. «Лишняя смена». Юридические условия нового заказа и вечная переработка. Ошибка доставки знакомит Льва с Верой; свидание открывает жизнь за пределами мастерской.</w:t>
      </w:r>
    </w:p>
    <w:p>
      <w:pPr>
        <w:jc w:val="both"/>
      </w:pPr>
      <w:r>
        <w:t>12. «Сухие носки». Рождение Милы весной 2010 года, усталость Анны и первый год жизни дочери. Лев с Верой учатся договариваться о времени. Удачный заказ прачечной даёт новые стулья.</w:t>
      </w:r>
    </w:p>
    <w:p>
      <w:pPr>
        <w:jc w:val="both"/>
      </w:pPr>
      <w:r>
        <w:t>13. «Человек из банка». Нина приводит Романа. Кредит на маленькие партии, найм Ильи, потеря убыточного заказа. Живая линия больного сына Романа предшествует его будущему нравственному падению.</w:t>
      </w:r>
    </w:p>
    <w:p>
      <w:pPr>
        <w:jc w:val="both"/>
      </w:pPr>
      <w:r>
        <w:t>14. «То что можно забрать». Илья законно уходит. Компания учится распределять нагрузку вместо обвинений. Лев и Вера ждут ребёнка; он впервые выполняет право уйти вовремя.</w:t>
      </w:r>
    </w:p>
    <w:p>
      <w:pPr>
        <w:jc w:val="both"/>
      </w:pPr>
      <w:r>
        <w:t>15. «Снег в вентиляции». Рождение Сони зимой 2014 года совпадает с аварией отопления. Пит помогает команде, коллеги отпускают Льва. Отдельная суббота отца с ребёнком делает заботу поступком.</w:t>
      </w:r>
    </w:p>
    <w:p>
      <w:pPr>
        <w:jc w:val="both"/>
      </w:pPr>
      <w:r>
        <w:t>16. «Пока не хватает». Середина тяжёлого десятилетия: рост выручки не стал прибылью. Отказ от опасного большого заказа. Свадьба Дэна и Евы имеет собственную радость. Возникает задача телефона.</w:t>
      </w:r>
    </w:p>
    <w:p>
      <w:pPr>
        <w:jc w:val="both"/>
      </w:pPr>
      <w:r>
        <w:t>17. «Первая очередь». Подготовка первой VELT Nova занимает больше года: опросы, внешняя сборка, неудобные крепления, реальные проверки. Маленькая очередь не скрывает слабые продажи.</w:t>
      </w:r>
    </w:p>
    <w:p>
      <w:pPr>
        <w:jc w:val="both"/>
      </w:pPr>
      <w:r>
        <w:t>18. «Номер в телефоне». В конце кризисного десятилетия Пит гибнет в аварии. Лена переживает потерю не одним эпизодом. Сохранение его фотографий меняет внимание инженеров к человеку, а не к рекламе.</w:t>
      </w:r>
    </w:p>
    <w:p>
      <w:pPr>
        <w:jc w:val="both"/>
      </w:pPr>
      <w:r>
        <w:t>19. «Тёплая вода». Восстановление 2018–2021 годов. Семейная поездка к озеру не отменяет работы и памяти. Обратная связь покупателя приводит к замыслу VELT ARC.</w:t>
      </w:r>
    </w:p>
    <w:p>
      <w:pPr>
        <w:jc w:val="both"/>
      </w:pPr>
      <w:r>
        <w:t>20. «Свои имена». Новая эпоха 2022 года, затем несколько лет развития. Четырнадцатилетняя Мила помогает читать обращения. Отказ от дробящей компанию сделки, выпуск ARC, ясная работа с ошибками. Порог большого спроса, без раскрытия заговора.</w:t>
      </w:r>
    </w:p>
    <w:p>
      <w:pPr>
        <w:pStyle w:val="Heading1"/>
      </w:pPr>
      <w:r>
        <w:t>Архитектура второй части</w:t>
      </w:r>
    </w:p>
    <w:p>
      <w:pPr>
        <w:jc w:val="both"/>
      </w:pPr>
      <w:r>
        <w:t>Сначала читатель проживает успех и любовь, затем замечает несовпадения. Часть охватывает золотую эру от 2026 года к порогу 2040-го. Личные ветви имеют собственные сцены и последствия, а улики накапливаются, не превращая каждый бытовой предмет в угрозу.</w:t>
      </w:r>
    </w:p>
    <w:p>
      <w:pPr>
        <w:jc w:val="both"/>
      </w:pPr>
      <w:r>
        <w:t>21. «Очередь до угла». Начало золотой эры 2026 года через большой спрос, рабочий день сотрудников и радость семей. Лев узнаёт покупателя из прежнего ремонта.</w:t>
      </w:r>
    </w:p>
    <w:p>
      <w:pPr>
        <w:jc w:val="both"/>
      </w:pPr>
      <w:r>
        <w:t>22. «Комната с окном». Новый офис, разные этажи, трудность сохранить прямой разговор. Марк вводит понятные правила доступа. Комфорт имеет настоящую ценность.</w:t>
      </w:r>
    </w:p>
    <w:p>
      <w:pPr>
        <w:jc w:val="both"/>
      </w:pPr>
      <w:r>
        <w:t>23. «Свой выходной». Возвращение к озеру. Взрослеющие дочери получают собственные желания. Анна и Вера говорят о работе, которой не управляют их мужья.</w:t>
      </w:r>
    </w:p>
    <w:p>
      <w:pPr>
        <w:jc w:val="both"/>
      </w:pPr>
      <w:r>
        <w:t>24. «Витрина». Первые сомнения: в публикации поставщика исчезает имя автора узла. Нина находит правдоподобное объяснение, которое устраняет только часть вопросов.</w:t>
      </w:r>
    </w:p>
    <w:p>
      <w:pPr>
        <w:jc w:val="both"/>
      </w:pPr>
      <w:r>
        <w:t>25. «Общая работа». Приобретение Pear. Взрослая Мила знакомится с Алексом, инженером из присоединённой команды. Их взаимный интерес не делает ни одного шпионом.</w:t>
      </w:r>
    </w:p>
    <w:p>
      <w:pPr>
        <w:jc w:val="both"/>
      </w:pPr>
      <w:r>
        <w:t>26. «Новая смена». Новые коллеги не обязаны верить легенде о мастерской. Лев помогает человеку, которого сначала оценил слишком быстро; Мила видит другую сторону привилегий.</w:t>
      </w:r>
    </w:p>
    <w:p>
      <w:pPr>
        <w:jc w:val="both"/>
      </w:pPr>
      <w:r>
        <w:t>27. «Вторая копия». Нина обнаруживает несоответствие оригинала и рабочего экземпляра. Сначала проверяют ошибку учёта. Макс получает ограниченное техническое объяснение, а не доказательство преступления.</w:t>
      </w:r>
    </w:p>
    <w:p>
      <w:pPr>
        <w:jc w:val="both"/>
      </w:pPr>
      <w:r>
        <w:t>28. «Место в первом ряду». Публичный успех VELT ARC и Tab. Мила отказывается изображать счастливую семью на презентации. Между Ниной и Марком возникает близость после обычного совместного вечера.</w:t>
      </w:r>
    </w:p>
    <w:p>
      <w:pPr>
        <w:jc w:val="both"/>
      </w:pPr>
      <w:r>
        <w:t>29. «Чужая заслуга». Лев называет забытых соавторов премии и нарушает сценарий. Мила и Алекс спорят о судьбе Pear; первое свидание не решает профессионального конфликта.</w:t>
      </w:r>
    </w:p>
    <w:p>
      <w:pPr>
        <w:jc w:val="both"/>
      </w:pPr>
      <w:r>
        <w:t>30. «Короткая поездка». Виктор предлагает архивирование. Проверка компании выглядит благополучной; Макс подписывает ограниченный договор, Нина фиксирует ограничения. Роман позднее обеспечивает обход этих правил.</w:t>
      </w:r>
    </w:p>
    <w:p>
      <w:pPr>
        <w:jc w:val="both"/>
      </w:pPr>
      <w:r>
        <w:t>31. «Оставить включённым». Естественная смерть матери Льва. Потеря остаётся семейной, не частью заговора. Макс неуместно пытается организовать всё, Вера обозначает границу.</w:t>
      </w:r>
    </w:p>
    <w:p>
      <w:pPr>
        <w:jc w:val="both"/>
      </w:pPr>
      <w:r>
        <w:t>32. «Незакрытый счёт». Ева находит оплату старых передач и узнаёт о ранних архивах 2007–2017 годов. Пока это след расходов, не доказанная кража; читатель понимает предел знания каждого.</w:t>
      </w:r>
    </w:p>
    <w:p>
      <w:pPr>
        <w:jc w:val="both"/>
      </w:pPr>
      <w:r>
        <w:t>33. «Выключенный микрофон». Сбой презентации ведёт к открытому разговору с покупателями. Тёплый вечер команды. Нина и Марк начинают скрытые отношения и откладывают разговор о служебных ограничениях.</w:t>
      </w:r>
    </w:p>
    <w:p>
      <w:pPr>
        <w:jc w:val="both"/>
      </w:pPr>
      <w:r>
        <w:t>34. «Общий снимок». Фотографирование всей охраны по служебной задаче. Соня, уже взрослая, знакомится с Кириллом на общем городском проекте. Отец Кирилла — Павел.</w:t>
      </w:r>
    </w:p>
    <w:p>
      <w:pPr>
        <w:jc w:val="both"/>
      </w:pPr>
      <w:r>
        <w:t>35. «Там где было имя». Мила и Алекс находят независимую бумажную публикацию автора из другой компании. Важна не похожая схема, а несовместимое происхождение конкретного комплекта.</w:t>
      </w:r>
    </w:p>
    <w:p>
      <w:pPr>
        <w:jc w:val="both"/>
      </w:pPr>
      <w:r>
        <w:t>36. «Неправильный отпуск». Анна уезжает одна. В отсутствие ясности Макс сближается с Асей и скрывает эмоциональную близость. Он сам сообщает об этом; Анна вправе жить отдельно.</w:t>
      </w:r>
    </w:p>
    <w:p>
      <w:pPr>
        <w:jc w:val="both"/>
      </w:pPr>
      <w:r>
        <w:t>37. «Доступ временно закрыт». Марк по правилам ограничивает проход Льва, при этом обнаруживается доступ посредника в обход обычного журнала. Нина обязана раскрыть личную связь и отойти от проверки Марка.</w:t>
      </w:r>
    </w:p>
    <w:p>
      <w:pPr>
        <w:jc w:val="both"/>
      </w:pPr>
      <w:r>
        <w:t>38. «Два автора». Дэн показывает происхождение своей независимой идеи. Старое подозрение не становится оправданием настоящего канала передачи. Алекс признаёт участие своей группы в неверном оформлении работы и рискует отношениями с Милой.</w:t>
      </w:r>
    </w:p>
    <w:p>
      <w:pPr>
        <w:jc w:val="both"/>
      </w:pPr>
      <w:r>
        <w:t>39. «Чужие дети». Павел, Лиза и взрослый Кирилл живут нормальной семьёй, но зависят от работодателя. Соня узнаёт часть ограничений от любимого и не превращает его доверие в донос.</w:t>
      </w:r>
    </w:p>
    <w:p>
      <w:pPr>
        <w:jc w:val="both"/>
      </w:pPr>
      <w:r>
        <w:t>40. «Дверь изнутри». К концу 2030-х Лев получает проверяемую запись вывоза оригинала. Обычная проверка даёт неполный ответ. Он начинает собирать связный пакет, который покажет Максу в 2040-м.</w:t>
      </w:r>
    </w:p>
    <w:p>
      <w:pPr>
        <w:pStyle w:val="Heading1"/>
      </w:pPr>
      <w:r>
        <w:t>Архитектура третьей части</w:t>
      </w:r>
    </w:p>
    <w:p>
      <w:pPr>
        <w:jc w:val="both"/>
      </w:pPr>
      <w:r>
        <w:t>Основное время — 2040–2041 годы и подступы к 2042-му. Эта часть несёт самый высокий драматический накал. Открытие факта должно менять ближайшее действие героя. Между ударами есть ожидание, еда, больничный коридор и человеческая радость; иначе трагедия теряет вес.</w:t>
      </w:r>
    </w:p>
    <w:p>
      <w:pPr>
        <w:jc w:val="both"/>
      </w:pPr>
      <w:r>
        <w:t>41. «Список». Лев сводит полный каталог охраны, видео, платежи и документы с формально допустимыми, но использованными против VELT разрешениями. Ева помогает сохранить материал, понимая, что часть подписей её.</w:t>
      </w:r>
    </w:p>
    <w:p>
      <w:pPr>
        <w:jc w:val="both"/>
      </w:pPr>
      <w:r>
        <w:t>42. «День без происшествий». Лев передаёт Максу полный пакет в 2040 году. Эта сцена происходит впервые, не повторяет пролог. Он не меняет режим доступа и играет неведение перед Романом, чтобы не выдать Льва. Дома Анна распознаёт ложь в конкретной бытовой детали.</w:t>
      </w:r>
    </w:p>
    <w:p>
      <w:pPr>
        <w:jc w:val="both"/>
      </w:pPr>
      <w:r>
        <w:t>43. «Олег». Детектив берёт ограниченное поручение, показывает осторожность и живёт обычный вечер с дочерью. Успевает сообщить о подтверждённом звене платежей.</w:t>
      </w:r>
    </w:p>
    <w:p>
      <w:pPr>
        <w:jc w:val="both"/>
      </w:pPr>
      <w:r>
        <w:t>44. «Через сутки». Олега находят убитым дома. Знак, кровь и последствия показаны без натуралистического любования. Рита должна получить известие прежде, чем герои начнут обсуждать полезность его записей.</w:t>
      </w:r>
    </w:p>
    <w:p>
      <w:pPr>
        <w:jc w:val="both"/>
      </w:pPr>
      <w:r>
        <w:t>45. «Обращение». В ФБР принимают материалы, затем закрывают обращение под убедительным процессуальным предлогом. Нина замечает в отказе знание документа, которого не передавали официально.</w:t>
      </w:r>
    </w:p>
    <w:p>
      <w:pPr>
        <w:jc w:val="both"/>
      </w:pPr>
      <w:r>
        <w:t>46. «Не звонить домой». Лев скрывает риск от Веры и тем сам разрушает безопасность семьи. Переезд организуется медленно и дорого. Соня уже взрослая и требует говорить с ней прямо.</w:t>
      </w:r>
    </w:p>
    <w:p>
      <w:pPr>
        <w:jc w:val="both"/>
      </w:pPr>
      <w:r>
        <w:t>47. «Версия для своих». Марка делают удобным виновным. Его маленькая прежняя ложь вскрывается. Ева отказывается подправлять даты, даже когда это позволило бы защитить честного человека.</w:t>
      </w:r>
    </w:p>
    <w:p>
      <w:pPr>
        <w:jc w:val="both"/>
      </w:pPr>
      <w:r>
        <w:t>48. «Цена спасения». Макс разбирает с Львом договор главы 30 и позднее расширение доступа, которого не проверил. Нина передаёт проверку Марка другому юристу; её скрытые отношения становятся известны. Лев понимает, что благодарность десятилетиями мешала ему задавать вопросы. Их разрыв происходит без внезапной драки.</w:t>
      </w:r>
    </w:p>
    <w:p>
      <w:pPr>
        <w:jc w:val="both"/>
      </w:pPr>
      <w:r>
        <w:t>49. «Сын». Роман пытается оправдать преступные платежи лечением сына. Взрослый сын, чьи игры и лечение читатель помнит с первой части, отказывается быть оправданием. Сын слышит разговор и требует не прикрываться им. Роман решает свидетельствовать, но не получает прощения.</w:t>
      </w:r>
    </w:p>
    <w:p>
      <w:pPr>
        <w:jc w:val="both"/>
      </w:pPr>
      <w:r>
        <w:t>50. «Плохое место». Пожар в независимом хранилище после вмешательства неизвестных. Дэн выводит работника, теряя возможность спастись без тяжёлых травм. Часть документов гибнет, но отдельная копия остаётся у Нины.</w:t>
      </w:r>
    </w:p>
    <w:p>
      <w:pPr>
        <w:jc w:val="both"/>
      </w:pPr>
      <w:r>
        <w:t>51. «Пока он спит». Ева живёт между работой и больницей. Дэн ненадолго приходит в сознание; говорит о повседневном будущем и просит принести нормальные носки. Надежда имеет убедительное медицинское и человеческое основание.</w:t>
      </w:r>
    </w:p>
    <w:p>
      <w:pPr>
        <w:jc w:val="both"/>
      </w:pPr>
      <w:r>
        <w:t>52. «Третья неделя». Надежда заканчивается, Дэн умирает. Лев не успевает произнести заранее подготовленную речь. Ева сама решает, кого пустить в палату и как прощаться.</w:t>
      </w:r>
    </w:p>
    <w:p>
      <w:pPr>
        <w:jc w:val="both"/>
      </w:pPr>
      <w:r>
        <w:t>53. «Имена в протоколе». Собранные материалы выходят через независимый надзор, отдельное расследование коррупции и свидетельства, не зависящие от VELT. Начинаются обвинения против десяти сотрудников. Каждая роль подтверждается отдельно.</w:t>
      </w:r>
    </w:p>
    <w:p>
      <w:pPr>
        <w:jc w:val="both"/>
      </w:pPr>
      <w:r>
        <w:t>54. «Ничего торжественного». Похороны, возврат вещей, первый обычный смешной случай после смерти Дэна. Макс обнаруживает, что денежная помощь не даёт ему права управлять памятью.</w:t>
      </w:r>
    </w:p>
    <w:p>
      <w:pPr>
        <w:jc w:val="both"/>
      </w:pPr>
      <w:r>
        <w:t>55. «Десять». Судебная линия проходит несколько слушаний и время. Некоторые признают вину; остальных осуждают по совокупности доказательств. Решения не сливаются в один красивый монтаж без цены ожидания.</w:t>
      </w:r>
    </w:p>
    <w:p>
      <w:pPr>
        <w:jc w:val="both"/>
      </w:pPr>
      <w:r>
        <w:t>56. «Другие люди». После осуждения всех десяти приступают Эмма и Том. Они предупреждают, что будут проверять также Макса, Льва и Еву. Команда отдаёт материалы без требования иммунитета дружбе.</w:t>
      </w:r>
    </w:p>
    <w:p>
      <w:pPr>
        <w:jc w:val="both"/>
      </w:pPr>
      <w:r>
        <w:t>57. «Образец». Источник из другой компании показывает украденный эталон и разрыв авторства. Устанавливается крупная межкорпоративная сеть. Возвращённая улика сначала вредит человеку, который её сохранил.</w:t>
      </w:r>
    </w:p>
    <w:p>
      <w:pPr>
        <w:jc w:val="both"/>
      </w:pPr>
      <w:r>
        <w:t>58. «Условие Павла». Павел пытается обменять список семей на защиту. Следователи не обещают немедленно вывезти всех. Он вынужден продолжать работу, сохраняя обычное поведение дома.</w:t>
      </w:r>
    </w:p>
    <w:p>
      <w:pPr>
        <w:jc w:val="both"/>
      </w:pPr>
      <w:r>
        <w:t>59. «Ни у кого одного». Герои разделяют хранение копий и доступ по правилам, согласованным со следствием. Лев говорит Вере полную правду, не требуя возвращения. Мила и Алекс выбирают сотрудничать со следствием, хотя их прежнее доверие разрушено. Соня предупреждает Кирилла только о риске для него, не сливая материалы дела.</w:t>
      </w:r>
    </w:p>
    <w:p>
      <w:pPr>
        <w:jc w:val="both"/>
      </w:pPr>
      <w:r>
        <w:t>60. «Те кто остались». Макс публично признаёт свою часть решений и теряет власть внутри компании. Ева возвращается в опустевший кабинет Дэна. Следственная группа получает основание идти к месту, но не видит его изнутри.</w:t>
      </w:r>
    </w:p>
    <w:p>
      <w:pPr>
        <w:pStyle w:val="Heading1"/>
      </w:pPr>
      <w:r>
        <w:t>Архитектура четвёртой части</w:t>
      </w:r>
    </w:p>
    <w:p>
      <w:pPr>
        <w:jc w:val="both"/>
      </w:pPr>
      <w:r>
        <w:t>Первые десять глав завершают движение к офису. Глава 70 — середина части, а не её финал. После неё темп постепенно меняется: остаются последствия, труд, возвращение радости и право на старость. Покой не отменяет неразрешённой тайны.</w:t>
      </w:r>
    </w:p>
    <w:p>
      <w:pPr>
        <w:jc w:val="both"/>
      </w:pPr>
      <w:r>
        <w:t>61. «Адрес». Эмма сопоставляет юридический и физический адрес организации. Законные ограничения задерживают вход. Сотрудники VELT не штурмуют здание сами.</w:t>
      </w:r>
    </w:p>
    <w:p>
      <w:pPr>
        <w:jc w:val="both"/>
      </w:pPr>
      <w:r>
        <w:t>62. «Открытый разговор». Семьи впервые вместе обсуждают последствия. Соня говорит Льву, что спасение компании не было её обязанностью. Он не спорит.</w:t>
      </w:r>
    </w:p>
    <w:p>
      <w:pPr>
        <w:jc w:val="both"/>
      </w:pPr>
      <w:r>
        <w:t>63. «Архив Милы». Мила помогает установить владельцев первичных исследований по опубликованным и судебно полученным данным. Отказывается превращать работу в подарок отцу.</w:t>
      </w:r>
    </w:p>
    <w:p>
      <w:pPr>
        <w:jc w:val="both"/>
      </w:pPr>
      <w:r>
        <w:t>64. «Квартира Павла». Семья Павла показана живой, без предзнаменования смерти. Кирилл, родившийся в 2013 году, собирается на работу. Он любит Соню, но не женат на ней и живёт отдельно от неё. Семья показана до исчезновения; преступная роль родителей не вменяется сыну. Читатель получает цену будущего отсутствия.</w:t>
      </w:r>
    </w:p>
    <w:p>
      <w:pPr>
        <w:jc w:val="both"/>
      </w:pPr>
      <w:r>
        <w:t>65. «Последняя смена». Марк даёт показания и официально покидает должность. Его место занимает человек без прежней личной связи с основателем. Это первое добровольное расставание без объявления предателем.</w:t>
      </w:r>
    </w:p>
    <w:p>
      <w:pPr>
        <w:jc w:val="both"/>
      </w:pPr>
      <w:r>
        <w:t>66. «Разрешение». Следователи получают необходимые решения на поиск и изъятие. Остаются обычные задачи доступа и охраны людей. Появляется сообщение о недоступности нескольких номеров, ещё не являющееся доказательством исчезновения.</w:t>
      </w:r>
    </w:p>
    <w:p>
      <w:pPr>
        <w:jc w:val="both"/>
      </w:pPr>
      <w:r>
        <w:t>67. «Поздний ужин». Вера и Лев встречаются на нейтральной территории. Разговор о будущем прерывается звонком, но Лев впервые сначала договаривается с ней о возвращении.</w:t>
      </w:r>
    </w:p>
    <w:p>
      <w:pPr>
        <w:jc w:val="both"/>
      </w:pPr>
      <w:r>
        <w:t>68. «Второй адрес». Проверяют вспомогательный склад. Это самостоятельное иное помещение с документацией, без преждевременного раскрытия пустого главного офиса. Формируется цепочка ключей и ответственных лиц.</w:t>
      </w:r>
    </w:p>
    <w:p>
      <w:pPr>
        <w:jc w:val="both"/>
      </w:pPr>
      <w:r>
        <w:t>69. «Утро». Группа собирается на выезд. Макс остаётся в стороне, поскольку не имеет следственных полномочий. Он ждёт вместе с Евой, а Лев допрашивается по происхождению одной из вещей.</w:t>
      </w:r>
    </w:p>
    <w:p>
      <w:pPr>
        <w:jc w:val="both"/>
      </w:pPr>
      <w:r>
        <w:t>70. «Открытая дверь». Следователи открывают главный офис в 2042 году. Людей нет. На местах находятся подлинники украденных технологий всех потерпевших компаний. Радость от найденного быстро уступает тревоге из-за масштаба отсутствия.</w:t>
      </w:r>
    </w:p>
    <w:p>
      <w:pPr>
        <w:jc w:val="both"/>
      </w:pPr>
      <w:r>
        <w:t>71. «Накрытые столы». Проверка домов и семей показывает оставленные вещи, машины, одежду и еду. Живых и мёртвых не находят. Соня теряет Кирилла без возможности узнать, что с ним. Она не исчезает: не работает в организации, не входит в хозяйство Павла, живёт отдельно. Их договорённость встретиться остаётся неисполненной, не даёт подтверждённой вести. Никакая одна нетронутая чашка не доказывает сверхъестественное событие; сила сцены — в совокупности несовместимых бытовых следов.</w:t>
      </w:r>
    </w:p>
    <w:p>
      <w:pPr>
        <w:jc w:val="both"/>
      </w:pPr>
      <w:r>
        <w:t>72. «Вернуть владельцу». Начинается медленная идентификация и возвращение оригиналов. Ева получает доказанное восстановление имени Дэна в одной разработке. Алекс участвует в возвращении работ прежним авторам; Мила оценивает поступки, не обещания. Это не воскресение и не полное оправдание каждого его поступка.</w:t>
      </w:r>
    </w:p>
    <w:p>
      <w:pPr>
        <w:jc w:val="both"/>
      </w:pPr>
      <w:r>
        <w:t>73. «После шума». Переход к 2043–2044 годам через обычную жизнь компании. Заканчиваются подготовленные продукты. Анна начинает встречаться с Максом заново, проверяя бытовые договорённости; возвращение не объявляется одним вечером, а Эмма признаёт отсутствие подтверждённых следов.</w:t>
      </w:r>
    </w:p>
    <w:p>
      <w:pPr>
        <w:jc w:val="both"/>
      </w:pPr>
      <w:r>
        <w:t>74. «Семь тихих лет». Период 2045–2051 проходит через несколько протяжённых сцен обслуживания старых устройств, старения героев и незавершённой работы над последней линейкой. Нет новых выпусков. Герои получают время быть людьми.</w:t>
      </w:r>
    </w:p>
    <w:p>
      <w:pPr>
        <w:jc w:val="both"/>
      </w:pPr>
      <w:r>
        <w:t>75. «Десять моделей». В 2052 году показываются финальные модели, каждая в чёрном и белом варианте. У каждой есть понятное назначение и завершённая причина существовать. Независимые обзоры ставят всем 10/10, но разговор героев остаётся о том, кому вещи пригодятся.</w:t>
      </w:r>
    </w:p>
    <w:p>
      <w:pPr>
        <w:jc w:val="both"/>
      </w:pPr>
      <w:r>
        <w:t>76. «Подпись продавца». Сделка на 1,4 триллиона долларов в 2052 году и непосредственный уход Макса на заслуженный отдых. Нина добивается реальных, но ограниченных защит работников. Макс понимает, что право уйти означает также потерю контроля. Он не подписывает всеведущее обещание вечной безопасности.</w:t>
      </w:r>
    </w:p>
    <w:p>
      <w:pPr>
        <w:jc w:val="both"/>
      </w:pPr>
      <w:r>
        <w:t>77. «Новый хозяин». Грант меняет долговую и операционную структуру. Отток людей, задержки ремонта и авансы партнёров образуют ясную причинную цепочку. Лев уходит до окончательного краха, помогая преемнику передать незавершённые дела.</w:t>
      </w:r>
    </w:p>
    <w:p>
      <w:pPr>
        <w:jc w:val="both"/>
      </w:pPr>
      <w:r>
        <w:t>78. «Закрыть за собой». Банкротство в 2055 году. Выплаты, очереди работников, вывоз личных вещей. Макс помогает собственными средствами в пределах закона, не получает компанию обратно волшебным жестом. Вещи из первой мастерской возвращаются к людям.</w:t>
      </w:r>
    </w:p>
    <w:p>
      <w:pPr>
        <w:jc w:val="both"/>
      </w:pPr>
      <w:r>
        <w:t>79. «У воды». Макс и Анна, уже живущие на покое после сделки 2052 года, возвращаются к тихому распорядку после пережитого банкротства. Лев и Вера приезжают в гости без деловой папки. Ева приезжает с Егором, с которым сближалась в течение последних лет, и впервые смеётся при старых друзьях без оправдания перед памятью Дэна. Соня живёт дальше, не получив ответа о Кирилле. Начало съёмок через полгода после банкротства упоминается коротким разговором о согласии на чужую версию прошлого.</w:t>
      </w:r>
    </w:p>
    <w:p>
      <w:pPr>
        <w:jc w:val="both"/>
      </w:pPr>
      <w:r>
        <w:t>80. «Пока светло». В 2057 году выходит сериал, но герои проживают собственный день. Эмма подтверждает: новых достоверных следов нет. Макс чинит лампу, Лев приносит стул, за столом оставляют место не призраку, а человеку, который сейчас ещё в дороге. Завершение человеческих арок при незакрытом деле.</w:t>
      </w:r>
    </w:p>
    <w:p>
      <w:pPr>
        <w:pStyle w:val="Heading1"/>
      </w:pPr>
      <w:r>
        <w:t>Финальные модели</w:t>
      </w:r>
    </w:p>
    <w:p>
      <w:pPr>
        <w:jc w:val="both"/>
      </w:pPr>
      <w:r>
        <w:t>Точные названия восстановлены по предоставленному TXT. Это принятый рабочий список финального релиза из прежней беседы. Сохранять регистр, двоеточия, полные подзаголовки и написания Black / White.</w:t>
      </w:r>
    </w:p>
    <w:p>
      <w:pPr>
        <w:jc w:val="both"/>
      </w:pPr>
      <w:r>
        <w:t>1. Смартфон — VELT Nova: ETERNITY. «Вечность». Black / White.</w:t>
      </w:r>
    </w:p>
    <w:p>
      <w:pPr>
        <w:jc w:val="both"/>
      </w:pPr>
      <w:r>
        <w:t>2. Планшет — VELT Tab: MEMORIES. «Воспоминания». Black / White.</w:t>
      </w:r>
    </w:p>
    <w:p>
      <w:pPr>
        <w:jc w:val="both"/>
      </w:pPr>
      <w:r>
        <w:t>3. Ноутбук — VELT ARC: LEGACY. «Наследие». Black / White.</w:t>
      </w:r>
    </w:p>
    <w:p>
      <w:pPr>
        <w:jc w:val="both"/>
      </w:pPr>
      <w:r>
        <w:t>4. Настольный ПК — VELT Station: OMEGA. «Омега». Black / White.</w:t>
      </w:r>
    </w:p>
    <w:p>
      <w:pPr>
        <w:jc w:val="both"/>
      </w:pPr>
      <w:r>
        <w:t>5. Умные часы — VELT Pulse: LAST SECOND. «Последняя секунда». Black / White.</w:t>
      </w:r>
    </w:p>
    <w:p>
      <w:pPr>
        <w:jc w:val="both"/>
      </w:pPr>
      <w:r>
        <w:t>6. Наушники — VELT Echo: SILENCE. «Тишина». Black / White.</w:t>
      </w:r>
    </w:p>
    <w:p>
      <w:pPr>
        <w:jc w:val="both"/>
      </w:pPr>
      <w:r>
        <w:t>7. Складное устройство — VELT Fold: REQUIEM. «Реквием». Black / White.</w:t>
      </w:r>
    </w:p>
    <w:p>
      <w:pPr>
        <w:jc w:val="both"/>
      </w:pPr>
      <w:r>
        <w:t>8. Гарнитура — VELT Vision: AFTERLIFE. «После жизни». Black / White.</w:t>
      </w:r>
    </w:p>
    <w:p>
      <w:pPr>
        <w:jc w:val="both"/>
      </w:pPr>
      <w:r>
        <w:t>9. Карманный дрон — VELT AERO: FAREWELL. «Прощание». Black / White.</w:t>
      </w:r>
    </w:p>
    <w:p>
      <w:pPr>
        <w:jc w:val="both"/>
      </w:pPr>
      <w:r>
        <w:t>10. Умные линзы — VELT SPECTRA: THE END. «Конец». Black / White.</w:t>
      </w:r>
    </w:p>
    <w:p>
      <w:pPr>
        <w:jc w:val="both"/>
      </w:pPr>
      <w:r>
        <w:t>Исторические линейки: VELT Nova, VELT Tab, VELT ARC, VELT Station, VELT Pulse, VELT Echo, VELT Fold, VELT Vision, VELT AERO, VELT SPECTRA. Названия более ранних отдельных моделей и поколений в источнике не установлены. В сценах 2040 года Лев может использовать VELT Nova без ETERNITY, а Макс — VELT Station без OMEGA. Пролог новой версии происходит перед открытием мастерской, смартфонов VELT в нём нет. Финальные подзаголовки относятся к выпуску 2052 года и не появляются на устройствах раньше.</w:t>
      </w:r>
    </w:p>
    <w:p>
      <w:pPr>
        <w:jc w:val="both"/>
      </w:pPr>
      <w:r>
        <w:t>Сервисы мира: VELT Cloud, VELT Music, VELT Arcade, VELT TV+, VELT AI+. Не превращать каждый сервис в отдельное устройство для подсчёта финальных двадцати вариантов.</w:t>
      </w:r>
    </w:p>
    <w:p>
      <w:pPr>
        <w:jc w:val="both"/>
      </w:pPr>
      <w:r>
        <w:t>PROJECT ECLIPSE, VELT — THE FINAL TEN и WE BUILT TOMORROW. NOW WE BELONG TO YESTERDAY. сохранены как предложенные в прежнем разговоре кодовое имя, название презентации и слоган. Они отличаются по статусу от списка моделей; использовать в сцене подготовки можно как варианты команды, не как обязательные неизменные исторические названия.</w:t>
      </w:r>
    </w:p>
    <w:p>
      <w:pPr>
        <w:jc w:val="both"/>
      </w:pPr>
      <w:r>
        <w:t>Для 2052 года неизменно количество: десять финальных моделей, каждая в чёрном и белом варианте, всего двадцать вариантов устройств. Редактор следит, чтобы разговоры о прототипах во время семилетней паузы не превращались в публичный выпуск устройств. Качество 10/10 выражено также сценами длительной эксплуатации; оно не означает физической невозможности поломки.</w:t>
      </w:r>
    </w:p>
    <w:p>
      <w:pPr>
        <w:pStyle w:val="Heading1"/>
      </w:pPr>
      <w:r>
        <w:t>Любовные линии второй четвёртой частей</w:t>
      </w:r>
    </w:p>
    <w:p>
      <w:pPr>
        <w:jc w:val="both"/>
      </w:pPr>
      <w:r>
        <w:t>Мила и Алекс. Оба взрослые к знакомству; Алекс родился в 2008 году. Он инженер бывшей Pear, она развивается в архивном деле вне компании отца. Влечение связано с реальным интересом к работе друг друга, затем конфликт касается присвоенного авторства. Алекс признаёт собственное решение, которое проще было свалить на начальство. Примирение возможно после показаний и возвращения работ; свадьба не обязательная награда за честность.</w:t>
      </w:r>
    </w:p>
    <w:p>
      <w:pPr>
        <w:jc w:val="both"/>
      </w:pPr>
      <w:r>
        <w:t>Нина и Марк. Зрелая скрытая связь начинается до подозрений против охраны. Секретность перестаёт быть частным делом, когда Нине нужно проверять человека, с которым она близка. Она раскрывает конфликт и передаёт его независимому специалисту. Марк не получает оправдания через любовь; их новый совместный быт в четвёртой части требует жить без взаимного спасения должностями.</w:t>
      </w:r>
    </w:p>
    <w:p>
      <w:pPr>
        <w:jc w:val="both"/>
      </w:pPr>
      <w:r>
        <w:t>Макс, Анна и Ася. Ася — самостоятельная взрослая организатор отраслевых встреч, не сотрудница с зависимостью от Макса. В период разъезда Макс скрывает эмоциональную близость и перестаёт замечать её границу. Анна узнаёт от него, а не через постановочную фотографию. Его ответственность сохраняется без демонизации Аси. Возвращение к Анне строится на многих выполненных обещаниях, включая право Анны не возвращаться.</w:t>
      </w:r>
    </w:p>
    <w:p>
      <w:pPr>
        <w:jc w:val="both"/>
      </w:pPr>
      <w:r>
        <w:t>Соня и Кирилл. Кирилл родился в 2013-м, Соня в 2014-м; знакомятся взрослыми в конце 2030-х, к 2042-му им двадцать девять и двадцать восемь. Любовь не даёт доступа к закрытому расследованию. Он зависит от семьи Павла, но не доказанный преступник; она не должна пожертвовать им ради драматической эффектности. После исчезновения подтверждённого сообщения, тела и следа нет до 2057 года. Жизнь Сони продолжается без авторского обещания новой встречи.</w:t>
      </w:r>
    </w:p>
    <w:p>
      <w:pPr>
        <w:jc w:val="both"/>
      </w:pPr>
      <w:r>
        <w:t>Ева и Егор. Егор — знакомый по обычному делу в спокойные годы четвёртой части. Их близость развивается через несколько встреч и отказов, спустя годы после смерти Дэна. У него своя биография, он не повторяет шутки погибшего. Ева сама выбирает, что рассказывать о прошлом и когда знакомить его с друзьями.</w:t>
      </w:r>
    </w:p>
    <w:p>
      <w:pPr>
        <w:jc w:val="both"/>
      </w:pPr>
      <w:r>
        <w:t>Лев и Вера остаются центральной любовной линией без обязательного треугольника. Риск, скрытый ради защиты, разрушает доверие сильнее выдуманной измены. Восстановление включает конкретное время, заботу и право на отдельные решения.</w:t>
      </w:r>
    </w:p>
    <w:p>
      <w:pPr>
        <w:pStyle w:val="Heading1"/>
      </w:pPr>
      <w:r>
        <w:t>Правила продолжения</w:t>
      </w:r>
    </w:p>
    <w:p>
      <w:pPr>
        <w:jc w:val="both"/>
      </w:pPr>
      <w:r>
        <w:t>Продолжать только после последнего законченного абзаца фактической рукописи. Не пересказывать уже написанное и не переписывать его без прямой причины. Перед новой главой сверять возраст, текущие отношения, доступные герою знания и состояние доказательств. Сохранять простые имена и индивидуальную речь. Не добавлять точные даты к каждой сцене. Давать каждой главе телесное действие, выбор с ценой и изменение отношений. Не завершать каждую сцену одинаковым загадочным звонком. Не заменять сцену абзацем «прошло несколько лет, компания стала успешной».</w:t>
      </w:r>
    </w:p>
    <w:p>
      <w:pPr>
        <w:jc w:val="both"/>
      </w:pPr>
      <w:r>
        <w:t>Канонические крупные события нельзя переносить ради удобства текущей главы. В первую очередь сохранять место пустого офиса в середине четвёртой части, осуждение десяти до независимого расследования, семилетний перерыв выпусков и отсутствие следов исчезнувших до 2057 года.</w:t>
      </w:r>
    </w:p>
    <w:p>
      <w:pPr>
        <w:jc w:val="both"/>
      </w:pPr>
      <w:r>
        <w:t>Юмор — часть отношений героев: Дэн придумывает нелепые объяснения своим промахам, Ева отвечает сухо и точно, Макс невольно тащит работу на дружеский ужин, Лев замечает бытовые несоответствия. Не делать всех одинаковыми остряками. После известия о смерти, в сценах горя и опасности не вставлять шутку по механическому расписанию. Трагедия оставляет практические и эмоциональные последствия через много глав. Напряжение строится на меняющемся смысле старых улик, неполной осведомлённости и выборе с реальной ценой. Основной драматический пик — третья часть, а не ранняя череда случайных смертей.</w:t>
      </w:r>
    </w:p>
    <w:p>
      <w:pPr>
        <w:pStyle w:val="Heading1"/>
      </w:pPr>
      <w:r>
        <w:t>Редакция от 21 октября 2026 года</w:t>
      </w:r>
    </w:p>
    <w:p>
      <w:pPr>
        <w:jc w:val="both"/>
      </w:pPr>
      <w:r>
        <w:t>Переработан весь существовавший блок, а не только начало: новый пролог; заново написаны главы 3–6 и 9; изменены линии 7–14, устранены связанные с ранней подменой отсылки; добавлены главы 15–20 и сцены семейной жизни. Первая часть завершена как текущая редакция двадцати глав. Части 2–4 существуют в подробном плане, художественные главы 21–80 пока не написаны. Ранние рассказы о странице 12, белой коробке, приёмке ради зарплаты и согласии неизвестного автора принадлежат старой версии и не должны возвращаться без нового редакторского решения.</w:t>
      </w:r>
    </w:p>
    <w:p>
      <w:pPr>
        <w:jc w:val="both"/>
      </w:pPr>
      <w:r>
        <w:t>Прочитаны страницы 1–40 каждой из двух заданных книг на Loveread, с переходом по отдельным адресам страниц. Усвоены общие приёмы ясной сцены и диалога, без копирования текста, образов, событий или авторской манеры. Рабочие тексты референсов в читательские файлы и сайт не включаются.</w:t>
      </w:r>
    </w:p>
    <w:sectPr w:rsidR="00FC693F" w:rsidRPr="0006063C" w:rsidSect="00034616">
      <w:footerReference w:type="default" r:id="rId9"/>
      <w:pgSz w:w="11906" w:h="16838"/>
      <w:pgMar w:top="1247" w:right="1304" w:bottom="1247" w:left="1304" w:header="72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Georgia" w:hAnsi="Georgia"/>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20"/>
      <w:ind w:firstLine="0"/>
    </w:pPr>
    <w:rPr>
      <w:rFonts w:ascii="Georgia" w:hAnsi="Georgia" w:cs="Georgia" w:eastAsia="Georgia"/>
      <w:b w:val="0"/>
      <w:color w:val="000000"/>
      <w:sz w:val="21"/>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jc w:val="left"/>
      <w:outlineLvl w:val="0"/>
    </w:pPr>
    <w:rPr>
      <w:rFonts w:asciiTheme="majorHAnsi" w:eastAsiaTheme="majorEastAsia" w:hAnsiTheme="majorHAnsi" w:cstheme="majorBidi" w:ascii="Georgia" w:hAnsi="Georgia" w:cs="Georgia" w:eastAsia="Georgia"/>
      <w:b/>
      <w:bCs/>
      <w:color w:val="000000"/>
      <w:sz w:val="38"/>
      <w:szCs w:val="28"/>
      <w:lang w:val="ru-RU"/>
    </w:rPr>
  </w:style>
  <w:style w:type="paragraph" w:styleId="Heading2">
    <w:name w:val="heading 2"/>
    <w:basedOn w:val="Normal"/>
    <w:next w:val="Normal"/>
    <w:link w:val="Heading2Char"/>
    <w:uiPriority w:val="9"/>
    <w:unhideWhenUsed/>
    <w:qFormat/>
    <w:rsid w:val="00FC693F"/>
    <w:pPr>
      <w:keepNext/>
      <w:keepLines/>
      <w:spacing w:before="360" w:after="240"/>
      <w:ind w:firstLine="0"/>
      <w:jc w:val="left"/>
      <w:outlineLvl w:val="1"/>
    </w:pPr>
    <w:rPr>
      <w:rFonts w:asciiTheme="majorHAnsi" w:eastAsiaTheme="majorEastAsia" w:hAnsiTheme="majorHAnsi" w:cstheme="majorBidi" w:ascii="Georgia" w:hAnsi="Georgia" w:cs="Georgia" w:eastAsia="Georgia"/>
      <w:b/>
      <w:bCs/>
      <w:color w:val="000000"/>
      <w:sz w:val="30"/>
      <w:szCs w:val="26"/>
      <w:lang w:val="ru-RU"/>
    </w:rPr>
  </w:style>
  <w:style w:type="paragraph" w:styleId="Heading3">
    <w:name w:val="heading 3"/>
    <w:basedOn w:val="Normal"/>
    <w:next w:val="Normal"/>
    <w:link w:val="Heading3Char"/>
    <w:uiPriority w:val="9"/>
    <w:unhideWhenUsed/>
    <w:qFormat/>
    <w:rsid w:val="00FC693F"/>
    <w:pPr>
      <w:keepNext/>
      <w:keepLines/>
      <w:spacing w:before="360" w:after="240"/>
      <w:ind w:firstLine="0"/>
      <w:jc w:val="left"/>
      <w:outlineLvl w:val="2"/>
    </w:pPr>
    <w:rPr>
      <w:rFonts w:asciiTheme="majorHAnsi" w:eastAsiaTheme="majorEastAsia" w:hAnsiTheme="majorHAnsi" w:cstheme="majorBidi" w:ascii="Georgia" w:hAnsi="Georgia" w:cs="Georgia" w:eastAsia="Georgia"/>
      <w:b/>
      <w:bCs/>
      <w:color w:val="000000"/>
      <w:sz w:val="24"/>
      <w:lang w:val="ru-R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360"/>
      <w:ind w:firstLine="0"/>
      <w:contextualSpacing/>
      <w:jc w:val="center"/>
    </w:pPr>
    <w:rPr>
      <w:rFonts w:asciiTheme="majorHAnsi" w:eastAsiaTheme="majorEastAsia" w:hAnsiTheme="majorHAnsi" w:cstheme="majorBidi" w:ascii="Georgia" w:hAnsi="Georgia" w:cs="Georgia" w:eastAsia="Georgia"/>
      <w:b w:val="0"/>
      <w:color w:val="000000"/>
      <w:spacing w:val="5"/>
      <w:kern w:val="28"/>
      <w:sz w:val="58"/>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360" w:after="240"/>
      <w:ind w:firstLine="0"/>
      <w:jc w:val="center"/>
    </w:pPr>
    <w:rPr>
      <w:rFonts w:asciiTheme="majorHAnsi" w:eastAsiaTheme="majorEastAsia" w:hAnsiTheme="majorHAnsi" w:cstheme="majorBidi" w:ascii="Georgia" w:hAnsi="Georgia" w:cs="Georgia" w:eastAsia="Georgia"/>
      <w:b w:val="0"/>
      <w:i/>
      <w:iCs/>
      <w:color w:val="000000"/>
      <w:spacing w:val="15"/>
      <w:sz w:val="28"/>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VELT Библия романа</dc:title>
  <dc:subject>Персонажи и архитектура четырёх частей</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